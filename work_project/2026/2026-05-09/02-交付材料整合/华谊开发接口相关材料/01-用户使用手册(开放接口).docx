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华谊项目开放接口用户使用手册</w:t>
      </w:r>
    </w:p>
    <w:p>
      <w:pPr/>
      <w:r>
        <w:t>整理日期：2026-05-08</w:t>
      </w:r>
    </w:p>
    <w:p>
      <w:pPr>
        <w:pStyle w:val="Heading2"/>
      </w:pPr>
      <w:r>
        <w:t>一、文档概述</w:t>
      </w:r>
    </w:p>
    <w:p>
      <w:pPr/>
      <w:r>
        <w:t>本文档用于指导授权调用方使用华谊项目开放接口查询项目文档、交底、交接、到岗、设备申请、公司检验主管、公司交底台账、监理日志、日周月报、必选表单和监理总结版本等业务数据。接口主要服务于外部系统集成、业务数据同步、资料核验、过程追溯和项目归档，不涉及后台页面人工操作。</w:t>
      </w:r>
    </w:p>
    <w:p>
      <w:pPr>
        <w:pStyle w:val="Heading2"/>
      </w:pPr>
      <w:r>
        <w:t>二、适用范围</w:t>
      </w:r>
    </w:p>
    <w:p>
      <w:pPr/>
      <w:r>
        <w:t>本手册适用于已获得开放接口访问权限的外部系统管理员、接口联调人员、业务数据核验人员和运维支持人员。项目级接口按项目 ID 和派单 ID 控制数据范围，公司域接口按 Tenant-Id 控制公司范围，调用方应按授权范围访问对应业务数据。</w:t>
      </w:r>
    </w:p>
    <w:p>
      <w:pPr>
        <w:pStyle w:val="Heading2"/>
      </w:pPr>
      <w:r>
        <w:t>三、角色与权限</w:t>
      </w:r>
    </w:p>
    <w:tbl>
      <w:tblPr>
        <w:tblStyle w:val="TableGrid"/>
        <w:tblW w:type="auto" w:w="0"/>
        <w:tblLook w:firstColumn="1" w:firstRow="1" w:lastColumn="0" w:lastRow="0" w:noHBand="0" w:noVBand="1" w:val="04A0"/>
      </w:tblPr>
      <w:tblGrid>
        <w:gridCol w:w="4702"/>
        <w:gridCol w:w="4702"/>
      </w:tblGrid>
      <w:tr>
        <w:tc>
          <w:tcPr>
            <w:tcW w:type="dxa" w:w="4702"/>
          </w:tcPr>
          <w:p>
            <w:r>
              <w:t>角色</w:t>
            </w:r>
          </w:p>
        </w:tc>
        <w:tc>
          <w:tcPr>
            <w:tcW w:type="dxa" w:w="4702"/>
          </w:tcPr>
          <w:p>
            <w:r>
              <w:t>使用职责</w:t>
            </w:r>
          </w:p>
        </w:tc>
      </w:tr>
      <w:tr>
        <w:tc>
          <w:tcPr>
            <w:tcW w:type="dxa" w:w="4702"/>
          </w:tcPr>
          <w:p>
            <w:r>
              <w:t>调用方系统管理员</w:t>
            </w:r>
          </w:p>
        </w:tc>
        <w:tc>
          <w:tcPr>
            <w:tcW w:type="dxa" w:w="4702"/>
          </w:tcPr>
          <w:p>
            <w:r>
              <w:t>维护接口地址、请求头、密钥、项目权限参数和公司租户参数</w:t>
            </w:r>
          </w:p>
        </w:tc>
      </w:tr>
      <w:tr>
        <w:tc>
          <w:tcPr>
            <w:tcW w:type="dxa" w:w="4702"/>
          </w:tcPr>
          <w:p>
            <w:r>
              <w:t>接口联调人员</w:t>
            </w:r>
          </w:p>
        </w:tc>
        <w:tc>
          <w:tcPr>
            <w:tcW w:type="dxa" w:w="4702"/>
          </w:tcPr>
          <w:p>
            <w:r>
              <w:t>按接口说明发起请求，核对返回结构、字段含义和业务数据</w:t>
            </w:r>
          </w:p>
        </w:tc>
      </w:tr>
      <w:tr>
        <w:tc>
          <w:tcPr>
            <w:tcW w:type="dxa" w:w="4702"/>
          </w:tcPr>
          <w:p>
            <w:r>
              <w:t>业务核验人员</w:t>
            </w:r>
          </w:p>
        </w:tc>
        <w:tc>
          <w:tcPr>
            <w:tcW w:type="dxa" w:w="4702"/>
          </w:tcPr>
          <w:p>
            <w:r>
              <w:t>根据返回结果核对项目文档、公司交底、日志报表、版本明细和归档资料</w:t>
            </w:r>
          </w:p>
        </w:tc>
      </w:tr>
      <w:tr>
        <w:tc>
          <w:tcPr>
            <w:tcW w:type="dxa" w:w="4702"/>
          </w:tcPr>
          <w:p>
            <w:r>
              <w:t>运维支持人员</w:t>
            </w:r>
          </w:p>
        </w:tc>
        <w:tc>
          <w:tcPr>
            <w:tcW w:type="dxa" w:w="4702"/>
          </w:tcPr>
          <w:p>
            <w:r>
              <w:t>监控接口可用性、日志情况、异常响应和调用链路稳定性</w:t>
            </w:r>
          </w:p>
        </w:tc>
      </w:tr>
    </w:tbl>
    <w:p>
      <w:pPr/>
      <w:r>
        <w:t>调用接口前，调用方必须具备有效的开放接口密钥。项目级接口需在请求头中传入有权访问的项目 ID 清单，公司域接口需在请求头中传入有效 Tenant-Id。系统会基于项目权限或公司范围进行数据校验，未授权数据不得返回。</w:t>
      </w:r>
    </w:p>
    <w:p>
      <w:pPr>
        <w:pStyle w:val="Heading2"/>
      </w:pPr>
      <w:r>
        <w:t>四、使用前准备</w:t>
      </w:r>
    </w:p>
    <w:p>
      <w:pPr>
        <w:pStyle w:val="ListNumber"/>
      </w:pPr>
      <w:r>
        <w:t>确认服务访问地址和网络连通性。</w:t>
      </w:r>
    </w:p>
    <w:p>
      <w:pPr>
        <w:pStyle w:val="ListNumber"/>
      </w:pPr>
      <w:r>
        <w:t>获取开放接口密钥，并通过请求头传入。</w:t>
      </w:r>
    </w:p>
    <w:p>
      <w:pPr>
        <w:pStyle w:val="ListNumber"/>
      </w:pPr>
      <w:r>
        <w:t>准备调用方有权访问的项目 ID 清单或公司 Tenant-Id。</w:t>
      </w:r>
    </w:p>
    <w:p>
      <w:pPr>
        <w:pStyle w:val="ListNumber"/>
      </w:pPr>
      <w:r>
        <w:t>准备待查询的项目 ID、派单 ID、文档类型、版本号、历史版本时间、主表 ID 等业务参数。</w:t>
      </w:r>
    </w:p>
    <w:p>
      <w:pPr>
        <w:pStyle w:val="ListNumber"/>
      </w:pPr>
      <w:r>
        <w:t>项目级写法默认使用 UTF-8 编码和 application/json 请求体，附件上传接口使用 multipart/form-data。</w:t>
      </w:r>
    </w:p>
    <w:p>
      <w:pPr>
        <w:pStyle w:val="ListNumber"/>
      </w:pPr>
      <w:r>
        <w:t>按接口定义选择 GET 或 POST 请求方式，并根据路径参数、查询参数或请求体构造调用报文。</w:t>
      </w:r>
    </w:p>
    <w:p>
      <w:pPr/>
      <w:r>
        <w:t>公共请求头如下：</w:t>
      </w:r>
    </w:p>
    <w:tbl>
      <w:tblPr>
        <w:tblStyle w:val="TableGrid"/>
        <w:tblW w:type="auto" w:w="0"/>
        <w:tblLook w:firstColumn="1" w:firstRow="1" w:lastColumn="0" w:lastRow="0" w:noHBand="0" w:noVBand="1" w:val="04A0"/>
      </w:tblPr>
      <w:tblGrid>
        <w:gridCol w:w="3135"/>
        <w:gridCol w:w="3135"/>
        <w:gridCol w:w="3135"/>
      </w:tblGrid>
      <w:tr>
        <w:tc>
          <w:tcPr>
            <w:tcW w:type="dxa" w:w="3135"/>
          </w:tcPr>
          <w:p>
            <w:r>
              <w:t>Header</w:t>
            </w:r>
          </w:p>
        </w:tc>
        <w:tc>
          <w:tcPr>
            <w:tcW w:type="dxa" w:w="3135"/>
          </w:tcPr>
          <w:p>
            <w:r>
              <w:t>是否必填</w:t>
            </w:r>
          </w:p>
        </w:tc>
        <w:tc>
          <w:tcPr>
            <w:tcW w:type="dxa" w:w="3135"/>
          </w:tcPr>
          <w:p>
            <w:r>
              <w:t>说明</w:t>
            </w:r>
          </w:p>
        </w:tc>
      </w:tr>
      <w:tr>
        <w:tc>
          <w:tcPr>
            <w:tcW w:type="dxa" w:w="3135"/>
          </w:tcPr>
          <w:p>
            <w:r>
              <w:t>Content-Type</w:t>
            </w:r>
          </w:p>
        </w:tc>
        <w:tc>
          <w:tcPr>
            <w:tcW w:type="dxa" w:w="3135"/>
          </w:tcPr>
          <w:p>
            <w:r>
              <w:t>是</w:t>
            </w:r>
          </w:p>
        </w:tc>
        <w:tc>
          <w:tcPr>
            <w:tcW w:type="dxa" w:w="3135"/>
          </w:tcPr>
          <w:p>
            <w:r>
              <w:t>项目级接口通常为 application/json，附件上传接口固定为 multipart/form-data</w:t>
            </w:r>
          </w:p>
        </w:tc>
      </w:tr>
      <w:tr>
        <w:tc>
          <w:tcPr>
            <w:tcW w:type="dxa" w:w="3135"/>
          </w:tcPr>
          <w:p>
            <w:r>
              <w:t>X-API-Key</w:t>
            </w:r>
          </w:p>
        </w:tc>
        <w:tc>
          <w:tcPr>
            <w:tcW w:type="dxa" w:w="3135"/>
          </w:tcPr>
          <w:p>
            <w:r>
              <w:t>是</w:t>
            </w:r>
          </w:p>
        </w:tc>
        <w:tc>
          <w:tcPr>
            <w:tcW w:type="dxa" w:w="3135"/>
          </w:tcPr>
          <w:p>
            <w:r>
              <w:t>开放接口密钥</w:t>
            </w:r>
          </w:p>
        </w:tc>
      </w:tr>
      <w:tr>
        <w:tc>
          <w:tcPr>
            <w:tcW w:type="dxa" w:w="3135"/>
          </w:tcPr>
          <w:p>
            <w:r>
              <w:t>Permission-Project-Ids</w:t>
            </w:r>
          </w:p>
        </w:tc>
        <w:tc>
          <w:tcPr>
            <w:tcW w:type="dxa" w:w="3135"/>
          </w:tcPr>
          <w:p>
            <w:r>
              <w:t>按项目级接口要求</w:t>
            </w:r>
          </w:p>
        </w:tc>
        <w:tc>
          <w:tcPr>
            <w:tcW w:type="dxa" w:w="3135"/>
          </w:tcPr>
          <w:p>
            <w:r>
              <w:t>调用方可访问的项目 ID，多个项目用英文逗号分隔</w:t>
            </w:r>
          </w:p>
        </w:tc>
      </w:tr>
      <w:tr>
        <w:tc>
          <w:tcPr>
            <w:tcW w:type="dxa" w:w="3135"/>
          </w:tcPr>
          <w:p>
            <w:r>
              <w:t>Tenant-Id</w:t>
            </w:r>
          </w:p>
        </w:tc>
        <w:tc>
          <w:tcPr>
            <w:tcW w:type="dxa" w:w="3135"/>
          </w:tcPr>
          <w:p>
            <w:r>
              <w:t>按公司域接口要求</w:t>
            </w:r>
          </w:p>
        </w:tc>
        <w:tc>
          <w:tcPr>
            <w:tcW w:type="dxa" w:w="3135"/>
          </w:tcPr>
          <w:p>
            <w:r>
              <w:t>调用方可访问的公司租户 ID，用于公司检验主管和公司交底台账接口</w:t>
            </w:r>
          </w:p>
        </w:tc>
      </w:tr>
    </w:tbl>
    <w:p>
      <w:pPr>
        <w:pStyle w:val="Heading2"/>
      </w:pPr>
      <w:r>
        <w:t>五、功能操作说明</w:t>
      </w:r>
    </w:p>
    <w:p>
      <w:pPr>
        <w:pStyle w:val="Heading3"/>
      </w:pPr>
      <w:r>
        <w:t>5.1 接口调用总体流程</w:t>
      </w:r>
    </w:p>
    <w:p>
      <w:pPr/>
      <w:r>
        <w:t>调用方使用开放接口时，建议按以下顺序操作：</w:t>
      </w:r>
    </w:p>
    <w:p>
      <w:pPr>
        <w:pStyle w:val="ListNumber"/>
      </w:pPr>
      <w:r>
        <w:t>确认调用环境。正式联调和生产使用前，应确认接口基础地址、网络策略、接口管理平台代理地址和开放接口密钥均已配置完成。</w:t>
      </w:r>
    </w:p>
    <w:p>
      <w:pPr>
        <w:pStyle w:val="ListNumber"/>
      </w:pPr>
      <w:r>
        <w:t>准备公共请求头。所有接口均需传入 X-API-Key，项目级接口需传入 Permission-Project-Ids，公司域接口需传入 Tenant-Id。</w:t>
      </w:r>
    </w:p>
    <w:p>
      <w:pPr>
        <w:pStyle w:val="ListNumber"/>
      </w:pPr>
      <w:r>
        <w:t>准备业务参数。项目级接口通常需要 projectId；支持派单过滤的接口可传入 dispatchId；版本报表接口需传入版本号、时间或路径参数。</w:t>
      </w:r>
    </w:p>
    <w:p>
      <w:pPr>
        <w:pStyle w:val="ListNumber"/>
      </w:pPr>
      <w:r>
        <w:t>按接口定义发起 GET 或 POST 请求。请求体统一使用 JSON 格式；附件上传接口使用 multipart/form-data。</w:t>
      </w:r>
    </w:p>
    <w:p>
      <w:pPr>
        <w:pStyle w:val="ListNumber"/>
      </w:pPr>
      <w:r>
        <w:t>校验公共响应。先判断 code 是否为 00000，再读取 data 字段。</w:t>
      </w:r>
    </w:p>
    <w:p>
      <w:pPr>
        <w:pStyle w:val="ListNumber"/>
      </w:pPr>
      <w:r>
        <w:t>处理空数据和异常。data=[] 表示查询范围内无业务数据，不属于系统异常；鉴权失败、无权限、参数缺失、派单不匹配等场景需按错误提示修正请求。</w:t>
      </w:r>
    </w:p>
    <w:p>
      <w:pPr/>
      <w:r>
        <w:t>公共响应结构如下：</w:t>
      </w:r>
    </w:p>
    <w:p>
      <w:pPr/>
      <w:r>
        <w:t>{</w:t>
        <w:br/>
        <w:t xml:space="preserve">  "code": "00000",</w:t>
        <w:br/>
        <w:t xml:space="preserve">  "msg": "SUCCESS",</w:t>
        <w:br/>
        <w:t xml:space="preserve">  "data": []</w:t>
        <w:br/>
        <w:t>}</w:t>
      </w:r>
    </w:p>
    <w:p>
      <w:pPr>
        <w:pStyle w:val="Heading3"/>
      </w:pPr>
      <w:r>
        <w:t>5.2 公共请求头说明</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Header</w:t>
            </w:r>
          </w:p>
        </w:tc>
        <w:tc>
          <w:tcPr>
            <w:tcW w:type="dxa" w:w="2351"/>
          </w:tcPr>
          <w:p>
            <w:r>
              <w:t>是否必填</w:t>
            </w:r>
          </w:p>
        </w:tc>
        <w:tc>
          <w:tcPr>
            <w:tcW w:type="dxa" w:w="2351"/>
          </w:tcPr>
          <w:p>
            <w:r>
              <w:t>示例</w:t>
            </w:r>
          </w:p>
        </w:tc>
        <w:tc>
          <w:tcPr>
            <w:tcW w:type="dxa" w:w="2351"/>
          </w:tcPr>
          <w:p>
            <w:r>
              <w:t>说明</w:t>
            </w:r>
          </w:p>
        </w:tc>
      </w:tr>
      <w:tr>
        <w:tc>
          <w:tcPr>
            <w:tcW w:type="dxa" w:w="2351"/>
          </w:tcPr>
          <w:p>
            <w:r>
              <w:t>Content-Type</w:t>
            </w:r>
          </w:p>
        </w:tc>
        <w:tc>
          <w:tcPr>
            <w:tcW w:type="dxa" w:w="2351"/>
          </w:tcPr>
          <w:p>
            <w:r>
              <w:t>是</w:t>
            </w:r>
          </w:p>
        </w:tc>
        <w:tc>
          <w:tcPr>
            <w:tcW w:type="dxa" w:w="2351"/>
          </w:tcPr>
          <w:p>
            <w:r>
              <w:t>application/json</w:t>
            </w:r>
          </w:p>
        </w:tc>
        <w:tc>
          <w:tcPr>
            <w:tcW w:type="dxa" w:w="2351"/>
          </w:tcPr>
          <w:p>
            <w:r>
              <w:t>请求体格式；附件上传接口使用 multipart/form-data</w:t>
            </w:r>
          </w:p>
        </w:tc>
      </w:tr>
      <w:tr>
        <w:tc>
          <w:tcPr>
            <w:tcW w:type="dxa" w:w="2351"/>
          </w:tcPr>
          <w:p>
            <w:r>
              <w:t>X-API-Key</w:t>
            </w:r>
          </w:p>
        </w:tc>
        <w:tc>
          <w:tcPr>
            <w:tcW w:type="dxa" w:w="2351"/>
          </w:tcPr>
          <w:p>
            <w:r>
              <w:t>是</w:t>
            </w:r>
          </w:p>
        </w:tc>
        <w:tc>
          <w:tcPr>
            <w:tcW w:type="dxa" w:w="2351"/>
          </w:tcPr>
          <w:p>
            <w:r>
              <w:t>以实际授权值为准</w:t>
            </w:r>
          </w:p>
        </w:tc>
        <w:tc>
          <w:tcPr>
            <w:tcW w:type="dxa" w:w="2351"/>
          </w:tcPr>
          <w:p>
            <w:r>
              <w:t>开放接口调用密钥</w:t>
            </w:r>
          </w:p>
        </w:tc>
      </w:tr>
      <w:tr>
        <w:tc>
          <w:tcPr>
            <w:tcW w:type="dxa" w:w="2351"/>
          </w:tcPr>
          <w:p>
            <w:r>
              <w:t>Permission-Project-Ids</w:t>
            </w:r>
          </w:p>
        </w:tc>
        <w:tc>
          <w:tcPr>
            <w:tcW w:type="dxa" w:w="2351"/>
          </w:tcPr>
          <w:p>
            <w:r>
              <w:t>按项目级接口要求</w:t>
            </w:r>
          </w:p>
        </w:tc>
        <w:tc>
          <w:tcPr>
            <w:tcW w:type="dxa" w:w="2351"/>
          </w:tcPr>
          <w:p>
            <w:r>
              <w:t>projectId1,projectId2</w:t>
            </w:r>
          </w:p>
        </w:tc>
        <w:tc>
          <w:tcPr>
            <w:tcW w:type="dxa" w:w="2351"/>
          </w:tcPr>
          <w:p>
            <w:r>
              <w:t>调用方有权访问的项目 ID 清单，多个项目使用英文逗号分隔</w:t>
            </w:r>
          </w:p>
        </w:tc>
      </w:tr>
      <w:tr>
        <w:tc>
          <w:tcPr>
            <w:tcW w:type="dxa" w:w="2351"/>
          </w:tcPr>
          <w:p>
            <w:r>
              <w:t>Tenant-Id</w:t>
            </w:r>
          </w:p>
        </w:tc>
        <w:tc>
          <w:tcPr>
            <w:tcW w:type="dxa" w:w="2351"/>
          </w:tcPr>
          <w:p>
            <w:r>
              <w:t>按公司域接口要求</w:t>
            </w:r>
          </w:p>
        </w:tc>
        <w:tc>
          <w:tcPr>
            <w:tcW w:type="dxa" w:w="2351"/>
          </w:tcPr>
          <w:p>
            <w:r>
              <w:t>10001</w:t>
            </w:r>
          </w:p>
        </w:tc>
        <w:tc>
          <w:tcPr>
            <w:tcW w:type="dxa" w:w="2351"/>
          </w:tcPr>
          <w:p>
            <w:r>
              <w:t>调用方有权访问的公司租户 ID，用于公司检验主管和公司交底台账接口</w:t>
            </w:r>
          </w:p>
        </w:tc>
      </w:tr>
    </w:tbl>
    <w:p>
      <w:pPr/>
      <w:r>
        <w:t>Permission-Project-Ids 用于控制调用方可访问的项目范围；Tenant-Id 用于控制调用方可访问的公司范围。请求中的业务参数必须落在授权范围内，否则系统不返回业务数据。调用方不应为了扩大查询范围传入未授权项目或未授权公司标识。</w:t>
      </w:r>
    </w:p>
    <w:p>
      <w:pPr>
        <w:pStyle w:val="Heading3"/>
      </w:pPr>
      <w:r>
        <w:t>5.3 公共参数说明</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参数</w:t>
            </w:r>
          </w:p>
        </w:tc>
        <w:tc>
          <w:tcPr>
            <w:tcW w:type="dxa" w:w="2351"/>
          </w:tcPr>
          <w:p>
            <w:r>
              <w:t>使用接口</w:t>
            </w:r>
          </w:p>
        </w:tc>
        <w:tc>
          <w:tcPr>
            <w:tcW w:type="dxa" w:w="2351"/>
          </w:tcPr>
          <w:p>
            <w:r>
              <w:t>是否必填</w:t>
            </w:r>
          </w:p>
        </w:tc>
        <w:tc>
          <w:tcPr>
            <w:tcW w:type="dxa" w:w="2351"/>
          </w:tcPr>
          <w:p>
            <w:r>
              <w:t>说明</w:t>
            </w:r>
          </w:p>
        </w:tc>
      </w:tr>
      <w:tr>
        <w:tc>
          <w:tcPr>
            <w:tcW w:type="dxa" w:w="2351"/>
          </w:tcPr>
          <w:p>
            <w:r>
              <w:t>projectId</w:t>
            </w:r>
          </w:p>
        </w:tc>
        <w:tc>
          <w:tcPr>
            <w:tcW w:type="dxa" w:w="2351"/>
          </w:tcPr>
          <w:p>
            <w:r>
              <w:t>除公司域接口、报表详情路径接口外的项目级接口</w:t>
            </w:r>
          </w:p>
        </w:tc>
        <w:tc>
          <w:tcPr>
            <w:tcW w:type="dxa" w:w="2351"/>
          </w:tcPr>
          <w:p>
            <w:r>
              <w:t>是</w:t>
            </w:r>
          </w:p>
        </w:tc>
        <w:tc>
          <w:tcPr>
            <w:tcW w:type="dxa" w:w="2351"/>
          </w:tcPr>
          <w:p>
            <w:r>
              <w:t>项目 ID，用于限定查询项目和进行权限校验</w:t>
            </w:r>
          </w:p>
        </w:tc>
      </w:tr>
      <w:tr>
        <w:tc>
          <w:tcPr>
            <w:tcW w:type="dxa" w:w="2351"/>
          </w:tcPr>
          <w:p>
            <w:r>
              <w:t>dispatchId</w:t>
            </w:r>
          </w:p>
        </w:tc>
        <w:tc>
          <w:tcPr>
            <w:tcW w:type="dxa" w:w="2351"/>
          </w:tcPr>
          <w:p>
            <w:r>
              <w:t>项目文档、交底、交接、到岗、设备申请、日志、报表、监理总结接口</w:t>
            </w:r>
          </w:p>
        </w:tc>
        <w:tc>
          <w:tcPr>
            <w:tcW w:type="dxa" w:w="2351"/>
          </w:tcPr>
          <w:p>
            <w:r>
              <w:t>否或按接口要求</w:t>
            </w:r>
          </w:p>
        </w:tc>
        <w:tc>
          <w:tcPr>
            <w:tcW w:type="dxa" w:w="2351"/>
          </w:tcPr>
          <w:p>
            <w:r>
              <w:t>派单 ID；传入时查询指定派单，不传时查询项目范围内数据</w:t>
            </w:r>
          </w:p>
        </w:tc>
      </w:tr>
      <w:tr>
        <w:tc>
          <w:tcPr>
            <w:tcW w:type="dxa" w:w="2351"/>
          </w:tcPr>
          <w:p>
            <w:r>
              <w:t>ywCatalogueType</w:t>
            </w:r>
          </w:p>
        </w:tc>
        <w:tc>
          <w:tcPr>
            <w:tcW w:type="dxa" w:w="2351"/>
          </w:tcPr>
          <w:p>
            <w:r>
              <w:t>项目文档报表明细接口</w:t>
            </w:r>
          </w:p>
        </w:tc>
        <w:tc>
          <w:tcPr>
            <w:tcW w:type="dxa" w:w="2351"/>
          </w:tcPr>
          <w:p>
            <w:r>
              <w:t>是</w:t>
            </w:r>
          </w:p>
        </w:tc>
        <w:tc>
          <w:tcPr>
            <w:tcW w:type="dxa" w:w="2351"/>
          </w:tcPr>
          <w:p>
            <w:r>
              <w:t>文档类型，3 监理实施细则，8 监理报告，11 监理大纲，14 统计报表</w:t>
            </w:r>
          </w:p>
        </w:tc>
      </w:tr>
      <w:tr>
        <w:tc>
          <w:tcPr>
            <w:tcW w:type="dxa" w:w="2351"/>
          </w:tcPr>
          <w:p>
            <w:r>
              <w:t>ver</w:t>
            </w:r>
          </w:p>
        </w:tc>
        <w:tc>
          <w:tcPr>
            <w:tcW w:type="dxa" w:w="2351"/>
          </w:tcPr>
          <w:p>
            <w:r>
              <w:t>项目文档报表明细接口</w:t>
            </w:r>
          </w:p>
        </w:tc>
        <w:tc>
          <w:tcPr>
            <w:tcW w:type="dxa" w:w="2351"/>
          </w:tcPr>
          <w:p>
            <w:r>
              <w:t>是</w:t>
            </w:r>
          </w:p>
        </w:tc>
        <w:tc>
          <w:tcPr>
            <w:tcW w:type="dxa" w:w="2351"/>
          </w:tcPr>
          <w:p>
            <w:r>
              <w:t>文档版本号</w:t>
            </w:r>
          </w:p>
        </w:tc>
      </w:tr>
      <w:tr>
        <w:tc>
          <w:tcPr>
            <w:tcW w:type="dxa" w:w="2351"/>
          </w:tcPr>
          <w:p>
            <w:r>
              <w:t>currentVersion</w:t>
            </w:r>
          </w:p>
        </w:tc>
        <w:tc>
          <w:tcPr>
            <w:tcW w:type="dxa" w:w="2351"/>
          </w:tcPr>
          <w:p>
            <w:r>
              <w:t>项目文档报表明细接口、监理总结版本接口</w:t>
            </w:r>
          </w:p>
        </w:tc>
        <w:tc>
          <w:tcPr>
            <w:tcW w:type="dxa" w:w="2351"/>
          </w:tcPr>
          <w:p>
            <w:r>
              <w:t>按接口要求</w:t>
            </w:r>
          </w:p>
        </w:tc>
        <w:tc>
          <w:tcPr>
            <w:tcW w:type="dxa" w:w="2351"/>
          </w:tcPr>
          <w:p>
            <w:r>
              <w:t>是否当前版本</w:t>
            </w:r>
          </w:p>
        </w:tc>
      </w:tr>
      <w:tr>
        <w:tc>
          <w:tcPr>
            <w:tcW w:type="dxa" w:w="2351"/>
          </w:tcPr>
          <w:p>
            <w:r>
              <w:t>submitTime</w:t>
            </w:r>
          </w:p>
        </w:tc>
        <w:tc>
          <w:tcPr>
            <w:tcW w:type="dxa" w:w="2351"/>
          </w:tcPr>
          <w:p>
            <w:r>
              <w:t>项目文档报表历史版本接口</w:t>
            </w:r>
          </w:p>
        </w:tc>
        <w:tc>
          <w:tcPr>
            <w:tcW w:type="dxa" w:w="2351"/>
          </w:tcPr>
          <w:p>
            <w:r>
              <w:t>历史版本必填</w:t>
            </w:r>
          </w:p>
        </w:tc>
        <w:tc>
          <w:tcPr>
            <w:tcW w:type="dxa" w:w="2351"/>
          </w:tcPr>
          <w:p>
            <w:r>
              <w:t>历史版本提交时间，应与目录接口返回值一致</w:t>
            </w:r>
          </w:p>
        </w:tc>
      </w:tr>
      <w:tr>
        <w:tc>
          <w:tcPr>
            <w:tcW w:type="dxa" w:w="2351"/>
          </w:tcPr>
          <w:p>
            <w:r>
              <w:t>id / historyId / logId</w:t>
            </w:r>
          </w:p>
        </w:tc>
        <w:tc>
          <w:tcPr>
            <w:tcW w:type="dxa" w:w="2351"/>
          </w:tcPr>
          <w:p>
            <w:r>
              <w:t>公司交底台账历史接口、日周月报详情接口、日志详情接口</w:t>
            </w:r>
          </w:p>
        </w:tc>
        <w:tc>
          <w:tcPr>
            <w:tcW w:type="dxa" w:w="2351"/>
          </w:tcPr>
          <w:p>
            <w:r>
              <w:t>按接口要求</w:t>
            </w:r>
          </w:p>
        </w:tc>
        <w:tc>
          <w:tcPr>
            <w:tcW w:type="dxa" w:w="2351"/>
          </w:tcPr>
          <w:p>
            <w:r>
              <w:t>主表 ID、历史版本 ID、日志 ID 或明细记录 ID</w:t>
            </w:r>
          </w:p>
        </w:tc>
      </w:tr>
    </w:tbl>
    <w:p>
      <w:pPr>
        <w:pStyle w:val="Heading3"/>
      </w:pPr>
      <w:r>
        <w:t>5.4 查询项目文档目录版本明细</w:t>
      </w:r>
    </w:p>
    <w:p>
      <w:pPr/>
      <w:r>
        <w:t>接口地址：POST /open/api/project/document/version/list</w:t>
      </w:r>
    </w:p>
    <w:p>
      <w:pPr/>
      <w:r>
        <w:t>本接口用于查询监理实施细则、监理报告、监理大纲、统计报表四类文档的目录和版本信息。调用方可先通过该接口获取文档类型、版本号、是否当前版本、提交时间和目录项，再根据需要调用文档报表明细接口查询具体报表数据。</w:t>
      </w:r>
    </w:p>
    <w:p>
      <w:pPr/>
      <w:r>
        <w:t>请求体示例：</w:t>
      </w:r>
    </w:p>
    <w:p>
      <w:pPr/>
      <w:r>
        <w:t>{</w:t>
        <w:br/>
        <w:t xml:space="preserve">  "projectId": "项目ID",</w:t>
        <w:br/>
        <w:t xml:space="preserve">  "dispatchId": "派单ID"</w:t>
        <w:br/>
        <w:t>}</w:t>
      </w:r>
    </w:p>
    <w:p>
      <w:pPr/>
      <w:r>
        <w:t>字段说明：</w:t>
      </w:r>
    </w:p>
    <w:tbl>
      <w:tblPr>
        <w:tblStyle w:val="TableGrid"/>
        <w:tblW w:type="auto" w:w="0"/>
        <w:tblLook w:firstColumn="1" w:firstRow="1" w:lastColumn="0" w:lastRow="0" w:noHBand="0" w:noVBand="1" w:val="04A0"/>
      </w:tblPr>
      <w:tblGrid>
        <w:gridCol w:w="3135"/>
        <w:gridCol w:w="3135"/>
        <w:gridCol w:w="3135"/>
      </w:tblGrid>
      <w:tr>
        <w:tc>
          <w:tcPr>
            <w:tcW w:type="dxa" w:w="3135"/>
          </w:tcPr>
          <w:p>
            <w:r>
              <w:t>字段</w:t>
            </w:r>
          </w:p>
        </w:tc>
        <w:tc>
          <w:tcPr>
            <w:tcW w:type="dxa" w:w="3135"/>
          </w:tcPr>
          <w:p>
            <w:r>
              <w:t>是否必填</w:t>
            </w:r>
          </w:p>
        </w:tc>
        <w:tc>
          <w:tcPr>
            <w:tcW w:type="dxa" w:w="3135"/>
          </w:tcPr>
          <w:p>
            <w:r>
              <w:t>说明</w:t>
            </w:r>
          </w:p>
        </w:tc>
      </w:tr>
      <w:tr>
        <w:tc>
          <w:tcPr>
            <w:tcW w:type="dxa" w:w="3135"/>
          </w:tcPr>
          <w:p>
            <w:r>
              <w:t>projectId</w:t>
            </w:r>
          </w:p>
        </w:tc>
        <w:tc>
          <w:tcPr>
            <w:tcW w:type="dxa" w:w="3135"/>
          </w:tcPr>
          <w:p>
            <w:r>
              <w:t>是</w:t>
            </w:r>
          </w:p>
        </w:tc>
        <w:tc>
          <w:tcPr>
            <w:tcW w:type="dxa" w:w="3135"/>
          </w:tcPr>
          <w:p>
            <w:r>
              <w:t>需要查询的项目 ID</w:t>
            </w:r>
          </w:p>
        </w:tc>
      </w:tr>
      <w:tr>
        <w:tc>
          <w:tcPr>
            <w:tcW w:type="dxa" w:w="3135"/>
          </w:tcPr>
          <w:p>
            <w:r>
              <w:t>dispatchId</w:t>
            </w:r>
          </w:p>
        </w:tc>
        <w:tc>
          <w:tcPr>
            <w:tcW w:type="dxa" w:w="3135"/>
          </w:tcPr>
          <w:p>
            <w:r>
              <w:t>否</w:t>
            </w:r>
          </w:p>
        </w:tc>
        <w:tc>
          <w:tcPr>
            <w:tcW w:type="dxa" w:w="3135"/>
          </w:tcPr>
          <w:p>
            <w:r>
              <w:t>派单 ID；不传时查询项目下全部可见派单文档</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projectId、projectName</w:t>
            </w:r>
          </w:p>
        </w:tc>
        <w:tc>
          <w:tcPr>
            <w:tcW w:type="dxa" w:w="4702"/>
          </w:tcPr>
          <w:p>
            <w:r>
              <w:t>项目 ID 和项目名称</w:t>
            </w:r>
          </w:p>
        </w:tc>
      </w:tr>
      <w:tr>
        <w:tc>
          <w:tcPr>
            <w:tcW w:type="dxa" w:w="4702"/>
          </w:tcPr>
          <w:p>
            <w:r>
              <w:t>dispatchId、dispatchNumber</w:t>
            </w:r>
          </w:p>
        </w:tc>
        <w:tc>
          <w:tcPr>
            <w:tcW w:type="dxa" w:w="4702"/>
          </w:tcPr>
          <w:p>
            <w:r>
              <w:t>派单 ID 和派单编号</w:t>
            </w:r>
          </w:p>
        </w:tc>
      </w:tr>
      <w:tr>
        <w:tc>
          <w:tcPr>
            <w:tcW w:type="dxa" w:w="4702"/>
          </w:tcPr>
          <w:p>
            <w:r>
              <w:t>ywCatalogueType、ywCatalogueTypeName</w:t>
            </w:r>
          </w:p>
        </w:tc>
        <w:tc>
          <w:tcPr>
            <w:tcW w:type="dxa" w:w="4702"/>
          </w:tcPr>
          <w:p>
            <w:r>
              <w:t>文档类型和值名称</w:t>
            </w:r>
          </w:p>
        </w:tc>
      </w:tr>
      <w:tr>
        <w:tc>
          <w:tcPr>
            <w:tcW w:type="dxa" w:w="4702"/>
          </w:tcPr>
          <w:p>
            <w:r>
              <w:t>ver</w:t>
            </w:r>
          </w:p>
        </w:tc>
        <w:tc>
          <w:tcPr>
            <w:tcW w:type="dxa" w:w="4702"/>
          </w:tcPr>
          <w:p>
            <w:r>
              <w:t>版本号</w:t>
            </w:r>
          </w:p>
        </w:tc>
      </w:tr>
      <w:tr>
        <w:tc>
          <w:tcPr>
            <w:tcW w:type="dxa" w:w="4702"/>
          </w:tcPr>
          <w:p>
            <w:r>
              <w:t>currentVersion</w:t>
            </w:r>
          </w:p>
        </w:tc>
        <w:tc>
          <w:tcPr>
            <w:tcW w:type="dxa" w:w="4702"/>
          </w:tcPr>
          <w:p>
            <w:r>
              <w:t>是否当前版本</w:t>
            </w:r>
          </w:p>
        </w:tc>
      </w:tr>
      <w:tr>
        <w:tc>
          <w:tcPr>
            <w:tcW w:type="dxa" w:w="4702"/>
          </w:tcPr>
          <w:p>
            <w:r>
              <w:t>submitTime</w:t>
            </w:r>
          </w:p>
        </w:tc>
        <w:tc>
          <w:tcPr>
            <w:tcW w:type="dxa" w:w="4702"/>
          </w:tcPr>
          <w:p>
            <w:r>
              <w:t>提交时间</w:t>
            </w:r>
          </w:p>
        </w:tc>
      </w:tr>
    </w:tbl>
    <w:p>
      <w:pPr/>
      <w:r>
        <w:t>使用说明：</w:t>
      </w:r>
    </w:p>
    <w:p>
      <w:pPr>
        <w:pStyle w:val="ListNumber"/>
      </w:pPr>
      <w:r>
        <w:t>查询当前版本时，关注 currentVersion=true 的记录。</w:t>
      </w:r>
    </w:p>
    <w:p>
      <w:pPr>
        <w:pStyle w:val="ListNumber"/>
      </w:pPr>
      <w:r>
        <w:t>查询历史版本时，需记录对应的 ver 和 submitTime，后续查询报表明细时需要使用。</w:t>
      </w:r>
    </w:p>
    <w:p>
      <w:pPr>
        <w:pStyle w:val="ListNumber"/>
      </w:pPr>
      <w:r>
        <w:t>本接口只返回目录和版本信息，不返回报表数据集明细。</w:t>
      </w:r>
    </w:p>
    <w:p>
      <w:pPr>
        <w:pStyle w:val="Heading3"/>
      </w:pPr>
      <w:r>
        <w:t>5.5 查询项目文档报表明细</w:t>
      </w:r>
    </w:p>
    <w:p>
      <w:pPr/>
      <w:r>
        <w:t>接口地址：POST /open/api/project/document/report/detail</w:t>
      </w:r>
    </w:p>
    <w:p>
      <w:pPr/>
      <w:r>
        <w:t>本接口用于查询指定派单、指定文档类型、指定版本对应的报表明细数据。调用方通常先调用文档目录版本明细接口，取得版本号、当前版本标识和提交时间，再调用本接口查询报表数据。</w:t>
      </w:r>
    </w:p>
    <w:p>
      <w:pPr/>
      <w:r>
        <w:t>请求体示例：</w:t>
      </w:r>
    </w:p>
    <w:p>
      <w:pPr/>
      <w:r>
        <w:t>当前版本请求体示例：</w:t>
        <w:br/>
        <w:t>{</w:t>
        <w:br/>
        <w:t xml:space="preserve">  "dispatchId": "派单ID",</w:t>
        <w:br/>
        <w:t xml:space="preserve">  "ywCatalogueType": "11",</w:t>
        <w:br/>
        <w:t xml:space="preserve">  "ver": 1,</w:t>
        <w:br/>
        <w:t xml:space="preserve">  "currentVersion": true</w:t>
        <w:br/>
        <w:t>}</w:t>
        <w:br/>
        <w:br/>
        <w:t>历史版本请求体示例：</w:t>
        <w:br/>
        <w:t>{</w:t>
        <w:br/>
        <w:t xml:space="preserve">  "dispatchId": "派单ID",</w:t>
        <w:br/>
        <w:t xml:space="preserve">  "ywCatalogueType": "3",</w:t>
        <w:br/>
        <w:t xml:space="preserve">  "ver": 3,</w:t>
        <w:br/>
        <w:t xml:space="preserve">  "currentVersion": false,</w:t>
        <w:br/>
        <w:t xml:space="preserve">  "submitTime": "2024-12-11 08:40:47"</w:t>
        <w:br/>
        <w:t>}</w:t>
      </w:r>
    </w:p>
    <w:p>
      <w:pPr/>
      <w:r>
        <w:t>字段说明：</w:t>
      </w:r>
    </w:p>
    <w:tbl>
      <w:tblPr>
        <w:tblStyle w:val="TableGrid"/>
        <w:tblW w:type="auto" w:w="0"/>
        <w:tblLook w:firstColumn="1" w:firstRow="1" w:lastColumn="0" w:lastRow="0" w:noHBand="0" w:noVBand="1" w:val="04A0"/>
      </w:tblPr>
      <w:tblGrid>
        <w:gridCol w:w="3135"/>
        <w:gridCol w:w="3135"/>
        <w:gridCol w:w="3135"/>
      </w:tblGrid>
      <w:tr>
        <w:tc>
          <w:tcPr>
            <w:tcW w:type="dxa" w:w="3135"/>
          </w:tcPr>
          <w:p>
            <w:r>
              <w:t>字段</w:t>
            </w:r>
          </w:p>
        </w:tc>
        <w:tc>
          <w:tcPr>
            <w:tcW w:type="dxa" w:w="3135"/>
          </w:tcPr>
          <w:p>
            <w:r>
              <w:t>是否必填</w:t>
            </w:r>
          </w:p>
        </w:tc>
        <w:tc>
          <w:tcPr>
            <w:tcW w:type="dxa" w:w="3135"/>
          </w:tcPr>
          <w:p>
            <w:r>
              <w:t>说明</w:t>
            </w:r>
          </w:p>
        </w:tc>
      </w:tr>
      <w:tr>
        <w:tc>
          <w:tcPr>
            <w:tcW w:type="dxa" w:w="3135"/>
          </w:tcPr>
          <w:p>
            <w:r>
              <w:t>dispatchId</w:t>
            </w:r>
          </w:p>
        </w:tc>
        <w:tc>
          <w:tcPr>
            <w:tcW w:type="dxa" w:w="3135"/>
          </w:tcPr>
          <w:p>
            <w:r>
              <w:t>是</w:t>
            </w:r>
          </w:p>
        </w:tc>
        <w:tc>
          <w:tcPr>
            <w:tcW w:type="dxa" w:w="3135"/>
          </w:tcPr>
          <w:p>
            <w:r>
              <w:t>派单 ID</w:t>
            </w:r>
          </w:p>
        </w:tc>
      </w:tr>
      <w:tr>
        <w:tc>
          <w:tcPr>
            <w:tcW w:type="dxa" w:w="3135"/>
          </w:tcPr>
          <w:p>
            <w:r>
              <w:t>ywCatalogueType</w:t>
            </w:r>
          </w:p>
        </w:tc>
        <w:tc>
          <w:tcPr>
            <w:tcW w:type="dxa" w:w="3135"/>
          </w:tcPr>
          <w:p>
            <w:r>
              <w:t>是</w:t>
            </w:r>
          </w:p>
        </w:tc>
        <w:tc>
          <w:tcPr>
            <w:tcW w:type="dxa" w:w="3135"/>
          </w:tcPr>
          <w:p>
            <w:r>
              <w:t>文档类型，支持 3、8、11、14</w:t>
            </w:r>
          </w:p>
        </w:tc>
      </w:tr>
      <w:tr>
        <w:tc>
          <w:tcPr>
            <w:tcW w:type="dxa" w:w="3135"/>
          </w:tcPr>
          <w:p>
            <w:r>
              <w:t>ver</w:t>
            </w:r>
          </w:p>
        </w:tc>
        <w:tc>
          <w:tcPr>
            <w:tcW w:type="dxa" w:w="3135"/>
          </w:tcPr>
          <w:p>
            <w:r>
              <w:t>是</w:t>
            </w:r>
          </w:p>
        </w:tc>
        <w:tc>
          <w:tcPr>
            <w:tcW w:type="dxa" w:w="3135"/>
          </w:tcPr>
          <w:p>
            <w:r>
              <w:t>版本号</w:t>
            </w:r>
          </w:p>
        </w:tc>
      </w:tr>
      <w:tr>
        <w:tc>
          <w:tcPr>
            <w:tcW w:type="dxa" w:w="3135"/>
          </w:tcPr>
          <w:p>
            <w:r>
              <w:t>currentVersion</w:t>
            </w:r>
          </w:p>
        </w:tc>
        <w:tc>
          <w:tcPr>
            <w:tcW w:type="dxa" w:w="3135"/>
          </w:tcPr>
          <w:p>
            <w:r>
              <w:t>是</w:t>
            </w:r>
          </w:p>
        </w:tc>
        <w:tc>
          <w:tcPr>
            <w:tcW w:type="dxa" w:w="3135"/>
          </w:tcPr>
          <w:p>
            <w:r>
              <w:t>是否当前版本</w:t>
            </w:r>
          </w:p>
        </w:tc>
      </w:tr>
      <w:tr>
        <w:tc>
          <w:tcPr>
            <w:tcW w:type="dxa" w:w="3135"/>
          </w:tcPr>
          <w:p>
            <w:r>
              <w:t>submitTime</w:t>
            </w:r>
          </w:p>
        </w:tc>
        <w:tc>
          <w:tcPr>
            <w:tcW w:type="dxa" w:w="3135"/>
          </w:tcPr>
          <w:p>
            <w:r>
              <w:t>历史版本必填</w:t>
            </w:r>
          </w:p>
        </w:tc>
        <w:tc>
          <w:tcPr>
            <w:tcW w:type="dxa" w:w="3135"/>
          </w:tcPr>
          <w:p>
            <w:r>
              <w:t>历史版本提交时间</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catalogueList</w:t>
            </w:r>
          </w:p>
        </w:tc>
        <w:tc>
          <w:tcPr>
            <w:tcW w:type="dxa" w:w="4702"/>
          </w:tcPr>
          <w:p>
            <w:r>
              <w:t>文档目录项列表</w:t>
            </w:r>
          </w:p>
        </w:tc>
      </w:tr>
      <w:tr>
        <w:tc>
          <w:tcPr>
            <w:tcW w:type="dxa" w:w="4702"/>
          </w:tcPr>
          <w:p>
            <w:r>
              <w:t>reportId</w:t>
            </w:r>
          </w:p>
        </w:tc>
        <w:tc>
          <w:tcPr>
            <w:tcW w:type="dxa" w:w="4702"/>
          </w:tcPr>
          <w:p>
            <w:r>
              <w:t>目录项关联的报表 ID</w:t>
            </w:r>
          </w:p>
        </w:tc>
      </w:tr>
      <w:tr>
        <w:tc>
          <w:tcPr>
            <w:tcW w:type="dxa" w:w="4702"/>
          </w:tcPr>
          <w:p>
            <w:r>
              <w:t>reportScope</w:t>
            </w:r>
          </w:p>
        </w:tc>
        <w:tc>
          <w:tcPr>
            <w:tcW w:type="dxa" w:w="4702"/>
          </w:tcPr>
          <w:p>
            <w:r>
              <w:t>报表范围，当前版本或历史版本</w:t>
            </w:r>
          </w:p>
        </w:tc>
      </w:tr>
      <w:tr>
        <w:tc>
          <w:tcPr>
            <w:tcW w:type="dxa" w:w="4702"/>
          </w:tcPr>
          <w:p>
            <w:r>
              <w:t>datasets</w:t>
            </w:r>
          </w:p>
        </w:tc>
        <w:tc>
          <w:tcPr>
            <w:tcW w:type="dxa" w:w="4702"/>
          </w:tcPr>
          <w:p>
            <w:r>
              <w:t>报表数据集明细</w:t>
            </w:r>
          </w:p>
        </w:tc>
      </w:tr>
      <w:tr>
        <w:tc>
          <w:tcPr>
            <w:tcW w:type="dxa" w:w="4702"/>
          </w:tcPr>
          <w:p>
            <w:r>
              <w:t>reportData</w:t>
            </w:r>
          </w:p>
        </w:tc>
        <w:tc>
          <w:tcPr>
            <w:tcW w:type="dxa" w:w="4702"/>
          </w:tcPr>
          <w:p>
            <w:r>
              <w:t>报表主数据，字段结构随报表类型变化</w:t>
            </w:r>
          </w:p>
        </w:tc>
      </w:tr>
    </w:tbl>
    <w:p>
      <w:pPr/>
      <w:r>
        <w:t>使用说明：</w:t>
      </w:r>
    </w:p>
    <w:p>
      <w:pPr>
        <w:pStyle w:val="ListNumber"/>
      </w:pPr>
      <w:r>
        <w:t>当前版本查询可不传 submitTime。</w:t>
      </w:r>
    </w:p>
    <w:p>
      <w:pPr>
        <w:pStyle w:val="ListNumber"/>
      </w:pPr>
      <w:r>
        <w:t>历史版本查询必须传入 submitTime，且应与目录版本接口返回的提交时间一致。</w:t>
      </w:r>
    </w:p>
    <w:p>
      <w:pPr>
        <w:pStyle w:val="ListNumber"/>
      </w:pPr>
      <w:r>
        <w:t>reportData 字段为动态结构，调用方解析时不应强依赖固定字段全集。</w:t>
      </w:r>
    </w:p>
    <w:p>
      <w:pPr>
        <w:pStyle w:val="Heading3"/>
      </w:pPr>
      <w:r>
        <w:t>5.6 查询项目交底历史与有效版本明细</w:t>
      </w:r>
    </w:p>
    <w:p>
      <w:pPr/>
      <w:r>
        <w:t>接口地址：POST /open/api/project/disclose/version/list</w:t>
      </w:r>
    </w:p>
    <w:p>
      <w:pPr/>
      <w:r>
        <w:t>本接口用于查询项目交底的有效数据和历史数据。系统仅返回审批通过且处于有效或历史状态的数据，不返回变更中或未完成审批的数据。</w:t>
      </w:r>
    </w:p>
    <w:p>
      <w:pPr/>
      <w:r>
        <w:t>请求体示例：</w:t>
      </w:r>
    </w:p>
    <w:p>
      <w:pPr/>
      <w:r>
        <w:t>{</w:t>
        <w:br/>
        <w:t xml:space="preserve">  "projectId": "项目ID",</w:t>
        <w:br/>
        <w:t xml:space="preserve">  "dispatchId": "派单ID"</w:t>
        <w:br/>
        <w:t>}</w:t>
      </w:r>
    </w:p>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discloseId、discloseNumber</w:t>
            </w:r>
          </w:p>
        </w:tc>
        <w:tc>
          <w:tcPr>
            <w:tcW w:type="dxa" w:w="4702"/>
          </w:tcPr>
          <w:p>
            <w:r>
              <w:t>交底记录 ID 和编号</w:t>
            </w:r>
          </w:p>
        </w:tc>
      </w:tr>
      <w:tr>
        <w:tc>
          <w:tcPr>
            <w:tcW w:type="dxa" w:w="4702"/>
          </w:tcPr>
          <w:p>
            <w:r>
              <w:t>dataStatus、dataStatusName</w:t>
            </w:r>
          </w:p>
        </w:tc>
        <w:tc>
          <w:tcPr>
            <w:tcW w:type="dxa" w:w="4702"/>
          </w:tcPr>
          <w:p>
            <w:r>
              <w:t>数据状态和值名称</w:t>
            </w:r>
          </w:p>
        </w:tc>
      </w:tr>
      <w:tr>
        <w:tc>
          <w:tcPr>
            <w:tcW w:type="dxa" w:w="4702"/>
          </w:tcPr>
          <w:p>
            <w:r>
              <w:t>currentVersion</w:t>
            </w:r>
          </w:p>
        </w:tc>
        <w:tc>
          <w:tcPr>
            <w:tcW w:type="dxa" w:w="4702"/>
          </w:tcPr>
          <w:p>
            <w:r>
              <w:t>是否当前有效版本</w:t>
            </w:r>
          </w:p>
        </w:tc>
      </w:tr>
      <w:tr>
        <w:tc>
          <w:tcPr>
            <w:tcW w:type="dxa" w:w="4702"/>
          </w:tcPr>
          <w:p>
            <w:r>
              <w:t>deviceList</w:t>
            </w:r>
          </w:p>
        </w:tc>
        <w:tc>
          <w:tcPr>
            <w:tcW w:type="dxa" w:w="4702"/>
          </w:tcPr>
          <w:p>
            <w:r>
              <w:t>交底设备清单</w:t>
            </w:r>
          </w:p>
        </w:tc>
      </w:tr>
      <w:tr>
        <w:tc>
          <w:tcPr>
            <w:tcW w:type="dxa" w:w="4702"/>
          </w:tcPr>
          <w:p>
            <w:r>
              <w:t>fileList</w:t>
            </w:r>
          </w:p>
        </w:tc>
        <w:tc>
          <w:tcPr>
            <w:tcW w:type="dxa" w:w="4702"/>
          </w:tcPr>
          <w:p>
            <w:r>
              <w:t>交底附件列表</w:t>
            </w:r>
          </w:p>
        </w:tc>
      </w:tr>
    </w:tbl>
    <w:p>
      <w:pPr/>
      <w:r>
        <w:t>使用说明：</w:t>
      </w:r>
    </w:p>
    <w:p>
      <w:pPr>
        <w:pStyle w:val="ListNumber"/>
      </w:pPr>
      <w:r>
        <w:t>需要查询单个派单交底时传入 dispatchId。</w:t>
      </w:r>
    </w:p>
    <w:p>
      <w:pPr>
        <w:pStyle w:val="ListNumber"/>
      </w:pPr>
      <w:r>
        <w:t>需要查询项目下全部交底数据时可不传 dispatchId。</w:t>
      </w:r>
    </w:p>
    <w:p>
      <w:pPr>
        <w:pStyle w:val="ListNumber"/>
      </w:pPr>
      <w:r>
        <w:t>调用方应根据 dataStatusName 和 currentVersion 区分有效版本和历史版本。</w:t>
      </w:r>
    </w:p>
    <w:p>
      <w:pPr>
        <w:pStyle w:val="Heading3"/>
      </w:pPr>
      <w:r>
        <w:t>5.7 查询项目人员交接明细</w:t>
      </w:r>
    </w:p>
    <w:p>
      <w:pPr/>
      <w:r>
        <w:t>接口地址：POST /open/api/project/handover/list</w:t>
      </w:r>
    </w:p>
    <w:p>
      <w:pPr/>
      <w:r>
        <w:t>本接口用于查询项目人员交接记录，以及交接过程中形成的资料清单、设备进度和遗留问题。</w:t>
      </w:r>
    </w:p>
    <w:p>
      <w:pPr/>
      <w:r>
        <w:t>请求体示例：</w:t>
      </w:r>
    </w:p>
    <w:p>
      <w:pPr/>
      <w:r>
        <w:t>{</w:t>
        <w:br/>
        <w:t xml:space="preserve">  "projectId": "项目ID",</w:t>
        <w:br/>
        <w:t xml:space="preserve">  "dispatchId": "派单ID"</w:t>
        <w:br/>
        <w:t>}</w:t>
      </w:r>
    </w:p>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handoverId、handoverNumber</w:t>
            </w:r>
          </w:p>
        </w:tc>
        <w:tc>
          <w:tcPr>
            <w:tcW w:type="dxa" w:w="4702"/>
          </w:tcPr>
          <w:p>
            <w:r>
              <w:t>交接记录 ID 和编号</w:t>
            </w:r>
          </w:p>
        </w:tc>
      </w:tr>
      <w:tr>
        <w:tc>
          <w:tcPr>
            <w:tcW w:type="dxa" w:w="4702"/>
          </w:tcPr>
          <w:p>
            <w:r>
              <w:t>交出人、接收人、交接日期</w:t>
            </w:r>
          </w:p>
        </w:tc>
        <w:tc>
          <w:tcPr>
            <w:tcW w:type="dxa" w:w="4702"/>
          </w:tcPr>
          <w:p>
            <w:r>
              <w:t>人员交接基础信息</w:t>
            </w:r>
          </w:p>
        </w:tc>
      </w:tr>
      <w:tr>
        <w:tc>
          <w:tcPr>
            <w:tcW w:type="dxa" w:w="4702"/>
          </w:tcPr>
          <w:p>
            <w:r>
              <w:t>dataList</w:t>
            </w:r>
          </w:p>
        </w:tc>
        <w:tc>
          <w:tcPr>
            <w:tcW w:type="dxa" w:w="4702"/>
          </w:tcPr>
          <w:p>
            <w:r>
              <w:t>资料交接清单</w:t>
            </w:r>
          </w:p>
        </w:tc>
      </w:tr>
      <w:tr>
        <w:tc>
          <w:tcPr>
            <w:tcW w:type="dxa" w:w="4702"/>
          </w:tcPr>
          <w:p>
            <w:r>
              <w:t>deviceProgressList</w:t>
            </w:r>
          </w:p>
        </w:tc>
        <w:tc>
          <w:tcPr>
            <w:tcW w:type="dxa" w:w="4702"/>
          </w:tcPr>
          <w:p>
            <w:r>
              <w:t>设备进度简述</w:t>
            </w:r>
          </w:p>
        </w:tc>
      </w:tr>
      <w:tr>
        <w:tc>
          <w:tcPr>
            <w:tcW w:type="dxa" w:w="4702"/>
          </w:tcPr>
          <w:p>
            <w:r>
              <w:t>problemList</w:t>
            </w:r>
          </w:p>
        </w:tc>
        <w:tc>
          <w:tcPr>
            <w:tcW w:type="dxa" w:w="4702"/>
          </w:tcPr>
          <w:p>
            <w:r>
              <w:t>遗留问题列表</w:t>
            </w:r>
          </w:p>
        </w:tc>
      </w:tr>
    </w:tbl>
    <w:p>
      <w:pPr/>
      <w:r>
        <w:t>使用说明：</w:t>
      </w:r>
    </w:p>
    <w:p>
      <w:pPr>
        <w:pStyle w:val="ListNumber"/>
      </w:pPr>
      <w:r>
        <w:t>若用于归档核验，应重点核对资料清单完整性和遗留问题处理情况。</w:t>
      </w:r>
    </w:p>
    <w:p>
      <w:pPr>
        <w:pStyle w:val="ListNumber"/>
      </w:pPr>
      <w:r>
        <w:t>若项目下无交接记录，接口返回空数组，不代表调用失败。</w:t>
      </w:r>
    </w:p>
    <w:p>
      <w:pPr>
        <w:pStyle w:val="Heading3"/>
      </w:pPr>
      <w:r>
        <w:t>5.8 查询项目到岗明细</w:t>
      </w:r>
    </w:p>
    <w:p>
      <w:pPr/>
      <w:r>
        <w:t>接口地址：POST /open/api/project/sign/list</w:t>
      </w:r>
    </w:p>
    <w:p>
      <w:pPr/>
      <w:r>
        <w:t>本接口用于查询监理人员到岗相关记录，包含打卡到岗、补签打卡、暂停监造、结束监造、终止监造等记录。</w:t>
      </w:r>
    </w:p>
    <w:p>
      <w:pPr/>
      <w:r>
        <w:t>请求体示例：</w:t>
      </w:r>
    </w:p>
    <w:p>
      <w:pPr/>
      <w:r>
        <w:t>{</w:t>
        <w:br/>
        <w:t xml:space="preserve">  "projectId": "项目ID",</w:t>
        <w:br/>
        <w:t xml:space="preserve">  "dispatchId": "派单ID"</w:t>
        <w:br/>
        <w:t>}</w:t>
      </w:r>
    </w:p>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recordId</w:t>
            </w:r>
          </w:p>
        </w:tc>
        <w:tc>
          <w:tcPr>
            <w:tcW w:type="dxa" w:w="4702"/>
          </w:tcPr>
          <w:p>
            <w:r>
              <w:t>到岗记录关联 ID</w:t>
            </w:r>
          </w:p>
        </w:tc>
      </w:tr>
      <w:tr>
        <w:tc>
          <w:tcPr>
            <w:tcW w:type="dxa" w:w="4702"/>
          </w:tcPr>
          <w:p>
            <w:r>
              <w:t>relationTable</w:t>
            </w:r>
          </w:p>
        </w:tc>
        <w:tc>
          <w:tcPr>
            <w:tcW w:type="dxa" w:w="4702"/>
          </w:tcPr>
          <w:p>
            <w:r>
              <w:t>记录来源，用于区分打卡记录和执行状态记录</w:t>
            </w:r>
          </w:p>
        </w:tc>
      </w:tr>
      <w:tr>
        <w:tc>
          <w:tcPr>
            <w:tcW w:type="dxa" w:w="4702"/>
          </w:tcPr>
          <w:p>
            <w:r>
              <w:t>supplierName</w:t>
            </w:r>
          </w:p>
        </w:tc>
        <w:tc>
          <w:tcPr>
            <w:tcW w:type="dxa" w:w="4702"/>
          </w:tcPr>
          <w:p>
            <w:r>
              <w:t>制造厂名称</w:t>
            </w:r>
          </w:p>
        </w:tc>
      </w:tr>
      <w:tr>
        <w:tc>
          <w:tcPr>
            <w:tcW w:type="dxa" w:w="4702"/>
          </w:tcPr>
          <w:p>
            <w:r>
              <w:t>supervisorName</w:t>
            </w:r>
          </w:p>
        </w:tc>
        <w:tc>
          <w:tcPr>
            <w:tcW w:type="dxa" w:w="4702"/>
          </w:tcPr>
          <w:p>
            <w:r>
              <w:t>监理人员名称</w:t>
            </w:r>
          </w:p>
        </w:tc>
      </w:tr>
      <w:tr>
        <w:tc>
          <w:tcPr>
            <w:tcW w:type="dxa" w:w="4702"/>
          </w:tcPr>
          <w:p>
            <w:r>
              <w:t>typeName</w:t>
            </w:r>
          </w:p>
        </w:tc>
        <w:tc>
          <w:tcPr>
            <w:tcW w:type="dxa" w:w="4702"/>
          </w:tcPr>
          <w:p>
            <w:r>
              <w:t>记录类型名称</w:t>
            </w:r>
          </w:p>
        </w:tc>
      </w:tr>
      <w:tr>
        <w:tc>
          <w:tcPr>
            <w:tcW w:type="dxa" w:w="4702"/>
          </w:tcPr>
          <w:p>
            <w:r>
              <w:t>recordTime</w:t>
            </w:r>
          </w:p>
        </w:tc>
        <w:tc>
          <w:tcPr>
            <w:tcW w:type="dxa" w:w="4702"/>
          </w:tcPr>
          <w:p>
            <w:r>
              <w:t>记录时间</w:t>
            </w:r>
          </w:p>
        </w:tc>
      </w:tr>
    </w:tbl>
    <w:p>
      <w:pPr/>
      <w:r>
        <w:t>使用说明：</w:t>
      </w:r>
    </w:p>
    <w:p>
      <w:pPr>
        <w:pStyle w:val="ListNumber"/>
      </w:pPr>
      <w:r>
        <w:t>调用方可根据 typeName 区分打卡、补签、暂停、结束、终止等业务记录。</w:t>
      </w:r>
    </w:p>
    <w:p>
      <w:pPr>
        <w:pStyle w:val="ListNumber"/>
      </w:pPr>
      <w:r>
        <w:t>若需要判断记录来源，可结合 relationTable 字段处理。</w:t>
      </w:r>
    </w:p>
    <w:p>
      <w:pPr>
        <w:pStyle w:val="ListNumber"/>
      </w:pPr>
      <w:r>
        <w:t>时间字段用于人员到岗统计和履约核验，应按统一时间格式解析。</w:t>
      </w:r>
    </w:p>
    <w:p>
      <w:pPr>
        <w:pStyle w:val="Heading3"/>
      </w:pPr>
      <w:r>
        <w:t>5.9 查询项目设备申请明细</w:t>
      </w:r>
    </w:p>
    <w:p>
      <w:pPr/>
      <w:r>
        <w:t>接口地址：POST /open/api/project/device/apply/list</w:t>
      </w:r>
    </w:p>
    <w:p>
      <w:pPr/>
      <w:r>
        <w:t>本接口用于查询项目设备申请单及设备清单明细。</w:t>
      </w:r>
    </w:p>
    <w:p>
      <w:pPr/>
      <w:r>
        <w:t>请求体示例：</w:t>
      </w:r>
    </w:p>
    <w:p>
      <w:pPr/>
      <w:r>
        <w:t>{</w:t>
        <w:br/>
        <w:t xml:space="preserve">  "projectId": "项目ID",</w:t>
        <w:br/>
        <w:t xml:space="preserve">  "dispatchId": "派单ID"</w:t>
        <w:br/>
        <w:t>}</w:t>
      </w:r>
    </w:p>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applyId、applyNo</w:t>
            </w:r>
          </w:p>
        </w:tc>
        <w:tc>
          <w:tcPr>
            <w:tcW w:type="dxa" w:w="4702"/>
          </w:tcPr>
          <w:p>
            <w:r>
              <w:t>申请单 ID 和申请编号</w:t>
            </w:r>
          </w:p>
        </w:tc>
      </w:tr>
      <w:tr>
        <w:tc>
          <w:tcPr>
            <w:tcW w:type="dxa" w:w="4702"/>
          </w:tcPr>
          <w:p>
            <w:r>
              <w:t>title</w:t>
            </w:r>
          </w:p>
        </w:tc>
        <w:tc>
          <w:tcPr>
            <w:tcW w:type="dxa" w:w="4702"/>
          </w:tcPr>
          <w:p>
            <w:r>
              <w:t>申请标题</w:t>
            </w:r>
          </w:p>
        </w:tc>
      </w:tr>
      <w:tr>
        <w:tc>
          <w:tcPr>
            <w:tcW w:type="dxa" w:w="4702"/>
          </w:tcPr>
          <w:p>
            <w:r>
              <w:t>applicantName</w:t>
            </w:r>
          </w:p>
        </w:tc>
        <w:tc>
          <w:tcPr>
            <w:tcW w:type="dxa" w:w="4702"/>
          </w:tcPr>
          <w:p>
            <w:r>
              <w:t>申请人</w:t>
            </w:r>
          </w:p>
        </w:tc>
      </w:tr>
      <w:tr>
        <w:tc>
          <w:tcPr>
            <w:tcW w:type="dxa" w:w="4702"/>
          </w:tcPr>
          <w:p>
            <w:r>
              <w:t>auditStatusName、auditResultName</w:t>
            </w:r>
          </w:p>
        </w:tc>
        <w:tc>
          <w:tcPr>
            <w:tcW w:type="dxa" w:w="4702"/>
          </w:tcPr>
          <w:p>
            <w:r>
              <w:t>审批状态和审批结果名称</w:t>
            </w:r>
          </w:p>
        </w:tc>
      </w:tr>
      <w:tr>
        <w:tc>
          <w:tcPr>
            <w:tcW w:type="dxa" w:w="4702"/>
          </w:tcPr>
          <w:p>
            <w:r>
              <w:t>deviceList</w:t>
            </w:r>
          </w:p>
        </w:tc>
        <w:tc>
          <w:tcPr>
            <w:tcW w:type="dxa" w:w="4702"/>
          </w:tcPr>
          <w:p>
            <w:r>
              <w:t>设备清单明细</w:t>
            </w:r>
          </w:p>
        </w:tc>
      </w:tr>
    </w:tbl>
    <w:p>
      <w:pPr/>
      <w:r>
        <w:t>使用说明：</w:t>
      </w:r>
    </w:p>
    <w:p>
      <w:pPr>
        <w:pStyle w:val="ListNumber"/>
      </w:pPr>
      <w:r>
        <w:t>设备申请单与设备明细为主从结构，调用方应按申请单归集设备清单。</w:t>
      </w:r>
    </w:p>
    <w:p>
      <w:pPr>
        <w:pStyle w:val="ListNumber"/>
      </w:pPr>
      <w:r>
        <w:t>设备分类、装置分类等字段可用于外部系统台账分类展示。</w:t>
      </w:r>
    </w:p>
    <w:p>
      <w:pPr>
        <w:pStyle w:val="ListNumber"/>
      </w:pPr>
      <w:r>
        <w:t>若无设备申请数据，接口返回空数组。</w:t>
      </w:r>
    </w:p>
    <w:p>
      <w:pPr>
        <w:pStyle w:val="Heading3"/>
      </w:pPr>
      <w:r>
        <w:t>5.10 查询公司检验主管列表</w:t>
      </w:r>
    </w:p>
    <w:p>
      <w:pPr/>
      <w:r>
        <w:t>接口地址：GET /open/api/company/chiefInspector/list</w:t>
      </w:r>
    </w:p>
    <w:p>
      <w:pPr/>
      <w:r>
        <w:t>本接口用于根据 Tenant-Id 查询当前公司范围内的检验主管列表，返回检验主管基础信息，供公司交底台账保存、修改和业主资料关联使用。</w:t>
      </w:r>
    </w:p>
    <w:p>
      <w:pPr/>
      <w:r>
        <w:t>请求说明：</w:t>
      </w:r>
    </w:p>
    <w:p>
      <w:pPr/>
      <w:r>
        <w:t>请求头示例：</w:t>
        <w:br/>
        <w:t>Tenant-Id: 10001</w:t>
      </w:r>
    </w:p>
    <w:p>
      <w:pPr/>
      <w:r>
        <w:t>字段说明：</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字段</w:t>
            </w:r>
          </w:p>
        </w:tc>
        <w:tc>
          <w:tcPr>
            <w:tcW w:type="dxa" w:w="2351"/>
          </w:tcPr>
          <w:p>
            <w:r>
              <w:t>位置</w:t>
            </w:r>
          </w:p>
        </w:tc>
        <w:tc>
          <w:tcPr>
            <w:tcW w:type="dxa" w:w="2351"/>
          </w:tcPr>
          <w:p>
            <w:r>
              <w:t>是否必填</w:t>
            </w:r>
          </w:p>
        </w:tc>
        <w:tc>
          <w:tcPr>
            <w:tcW w:type="dxa" w:w="2351"/>
          </w:tcPr>
          <w:p>
            <w:r>
              <w:t>说明</w:t>
            </w:r>
          </w:p>
        </w:tc>
      </w:tr>
      <w:tr>
        <w:tc>
          <w:tcPr>
            <w:tcW w:type="dxa" w:w="2351"/>
          </w:tcPr>
          <w:p>
            <w:r>
              <w:t>Tenant-Id</w:t>
            </w:r>
          </w:p>
        </w:tc>
        <w:tc>
          <w:tcPr>
            <w:tcW w:type="dxa" w:w="2351"/>
          </w:tcPr>
          <w:p>
            <w:r>
              <w:t>Header</w:t>
            </w:r>
          </w:p>
        </w:tc>
        <w:tc>
          <w:tcPr>
            <w:tcW w:type="dxa" w:w="2351"/>
          </w:tcPr>
          <w:p>
            <w:r>
              <w:t>是</w:t>
            </w:r>
          </w:p>
        </w:tc>
        <w:tc>
          <w:tcPr>
            <w:tcW w:type="dxa" w:w="2351"/>
          </w:tcPr>
          <w:p>
            <w:r>
              <w:t>资料来源 Tenant-Id，对应公司ID</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compId</w:t>
            </w:r>
          </w:p>
        </w:tc>
        <w:tc>
          <w:tcPr>
            <w:tcW w:type="dxa" w:w="4702"/>
          </w:tcPr>
          <w:p>
            <w:r>
              <w:t>公司ID</w:t>
            </w:r>
          </w:p>
        </w:tc>
      </w:tr>
      <w:tr>
        <w:tc>
          <w:tcPr>
            <w:tcW w:type="dxa" w:w="4702"/>
          </w:tcPr>
          <w:p>
            <w:r>
              <w:t>userId</w:t>
            </w:r>
          </w:p>
        </w:tc>
        <w:tc>
          <w:tcPr>
            <w:tcW w:type="dxa" w:w="4702"/>
          </w:tcPr>
          <w:p>
            <w:r>
              <w:t>用户ID</w:t>
            </w:r>
          </w:p>
        </w:tc>
      </w:tr>
      <w:tr>
        <w:tc>
          <w:tcPr>
            <w:tcW w:type="dxa" w:w="4702"/>
          </w:tcPr>
          <w:p>
            <w:r>
              <w:t>username</w:t>
            </w:r>
          </w:p>
        </w:tc>
        <w:tc>
          <w:tcPr>
            <w:tcW w:type="dxa" w:w="4702"/>
          </w:tcPr>
          <w:p>
            <w:r>
              <w:t>登录账号</w:t>
            </w:r>
          </w:p>
        </w:tc>
      </w:tr>
      <w:tr>
        <w:tc>
          <w:tcPr>
            <w:tcW w:type="dxa" w:w="4702"/>
          </w:tcPr>
          <w:p>
            <w:r>
              <w:t>name</w:t>
            </w:r>
          </w:p>
        </w:tc>
        <w:tc>
          <w:tcPr>
            <w:tcW w:type="dxa" w:w="4702"/>
          </w:tcPr>
          <w:p>
            <w:r>
              <w:t>姓名</w:t>
            </w:r>
          </w:p>
        </w:tc>
      </w:tr>
      <w:tr>
        <w:tc>
          <w:tcPr>
            <w:tcW w:type="dxa" w:w="4702"/>
          </w:tcPr>
          <w:p>
            <w:r>
              <w:t>compName</w:t>
            </w:r>
          </w:p>
        </w:tc>
        <w:tc>
          <w:tcPr>
            <w:tcW w:type="dxa" w:w="4702"/>
          </w:tcPr>
          <w:p>
            <w:r>
              <w:t>归属公司</w:t>
            </w:r>
          </w:p>
        </w:tc>
      </w:tr>
      <w:tr>
        <w:tc>
          <w:tcPr>
            <w:tcW w:type="dxa" w:w="4702"/>
          </w:tcPr>
          <w:p>
            <w:r>
              <w:t>deptName</w:t>
            </w:r>
          </w:p>
        </w:tc>
        <w:tc>
          <w:tcPr>
            <w:tcW w:type="dxa" w:w="4702"/>
          </w:tcPr>
          <w:p>
            <w:r>
              <w:t>归属机构</w:t>
            </w:r>
          </w:p>
        </w:tc>
      </w:tr>
      <w:tr>
        <w:tc>
          <w:tcPr>
            <w:tcW w:type="dxa" w:w="4702"/>
          </w:tcPr>
          <w:p>
            <w:r>
              <w:t>mobile</w:t>
            </w:r>
          </w:p>
        </w:tc>
        <w:tc>
          <w:tcPr>
            <w:tcW w:type="dxa" w:w="4702"/>
          </w:tcPr>
          <w:p>
            <w:r>
              <w:t>手机号码</w:t>
            </w:r>
          </w:p>
        </w:tc>
      </w:tr>
      <w:tr>
        <w:tc>
          <w:tcPr>
            <w:tcW w:type="dxa" w:w="4702"/>
          </w:tcPr>
          <w:p>
            <w:r>
              <w:t>email</w:t>
            </w:r>
          </w:p>
        </w:tc>
        <w:tc>
          <w:tcPr>
            <w:tcW w:type="dxa" w:w="4702"/>
          </w:tcPr>
          <w:p>
            <w:r>
              <w:t>邮箱</w:t>
            </w:r>
          </w:p>
        </w:tc>
      </w:tr>
    </w:tbl>
    <w:p>
      <w:pPr/>
      <w:r>
        <w:t>使用说明：</w:t>
      </w:r>
    </w:p>
    <w:p>
      <w:pPr>
        <w:pStyle w:val="ListNumber"/>
      </w:pPr>
      <w:r>
        <w:t>返回结果为数组，以上字段为单个检验主管对象的响应参数。</w:t>
      </w:r>
    </w:p>
    <w:p>
      <w:pPr>
        <w:pStyle w:val="ListNumber"/>
      </w:pPr>
      <w:r>
        <w:t>接口按请求头 Tenant-Id 对应公司返回已分配的检验主管列表。</w:t>
      </w:r>
    </w:p>
    <w:p>
      <w:pPr>
        <w:pStyle w:val="ListNumber"/>
      </w:pPr>
      <w:r>
        <w:t>接口仅返回正常状态用户。</w:t>
      </w:r>
    </w:p>
    <w:p>
      <w:pPr>
        <w:pStyle w:val="Heading3"/>
      </w:pPr>
      <w:r>
        <w:t>5.11 上传公司交底附件</w:t>
      </w:r>
    </w:p>
    <w:p>
      <w:pPr/>
      <w:r>
        <w:t>接口地址：POST /open/api/company/disclose/file/upload</w:t>
      </w:r>
    </w:p>
    <w:p>
      <w:pPr/>
      <w:r>
        <w:t>本接口用于上传公司交底台账附件，返回附件名称和文件标识，供后续保存或修改公司交底台账时引用。</w:t>
      </w:r>
    </w:p>
    <w:p>
      <w:pPr/>
      <w:r>
        <w:t>请求说明：</w:t>
      </w:r>
    </w:p>
    <w:p>
      <w:pPr/>
      <w:r>
        <w:t>请求类型：multipart/form-data</w:t>
        <w:br/>
        <w:t>请求体示例：</w:t>
        <w:br/>
        <w:t>{</w:t>
        <w:br/>
        <w:t xml:space="preserve">  "files": [</w:t>
        <w:br/>
        <w:t xml:space="preserve">    "业主交底附件1.pdf",</w:t>
        <w:br/>
        <w:t xml:space="preserve">    "业主交底附件2.pdf"</w:t>
        <w:br/>
        <w:t xml:space="preserve">  ]</w:t>
        <w:br/>
        <w:t>}</w:t>
      </w:r>
    </w:p>
    <w:p>
      <w:pPr/>
      <w:r>
        <w:t>字段说明：</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字段</w:t>
            </w:r>
          </w:p>
        </w:tc>
        <w:tc>
          <w:tcPr>
            <w:tcW w:type="dxa" w:w="2351"/>
          </w:tcPr>
          <w:p>
            <w:r>
              <w:t>位置</w:t>
            </w:r>
          </w:p>
        </w:tc>
        <w:tc>
          <w:tcPr>
            <w:tcW w:type="dxa" w:w="2351"/>
          </w:tcPr>
          <w:p>
            <w:r>
              <w:t>是否必填</w:t>
            </w:r>
          </w:p>
        </w:tc>
        <w:tc>
          <w:tcPr>
            <w:tcW w:type="dxa" w:w="2351"/>
          </w:tcPr>
          <w:p>
            <w:r>
              <w:t>说明</w:t>
            </w:r>
          </w:p>
        </w:tc>
      </w:tr>
      <w:tr>
        <w:tc>
          <w:tcPr>
            <w:tcW w:type="dxa" w:w="2351"/>
          </w:tcPr>
          <w:p>
            <w:r>
              <w:t>Tenant-Id</w:t>
            </w:r>
          </w:p>
        </w:tc>
        <w:tc>
          <w:tcPr>
            <w:tcW w:type="dxa" w:w="2351"/>
          </w:tcPr>
          <w:p>
            <w:r>
              <w:t>Header</w:t>
            </w:r>
          </w:p>
        </w:tc>
        <w:tc>
          <w:tcPr>
            <w:tcW w:type="dxa" w:w="2351"/>
          </w:tcPr>
          <w:p>
            <w:r>
              <w:t>是</w:t>
            </w:r>
          </w:p>
        </w:tc>
        <w:tc>
          <w:tcPr>
            <w:tcW w:type="dxa" w:w="2351"/>
          </w:tcPr>
          <w:p>
            <w:r>
              <w:t>资料来源 Tenant-Id，对应公司ID</w:t>
            </w:r>
          </w:p>
        </w:tc>
      </w:tr>
      <w:tr>
        <w:tc>
          <w:tcPr>
            <w:tcW w:type="dxa" w:w="2351"/>
          </w:tcPr>
          <w:p>
            <w:r>
              <w:t>files</w:t>
            </w:r>
          </w:p>
        </w:tc>
        <w:tc>
          <w:tcPr>
            <w:tcW w:type="dxa" w:w="2351"/>
          </w:tcPr>
          <w:p>
            <w:r>
              <w:t>FormData</w:t>
            </w:r>
          </w:p>
        </w:tc>
        <w:tc>
          <w:tcPr>
            <w:tcW w:type="dxa" w:w="2351"/>
          </w:tcPr>
          <w:p>
            <w:r>
              <w:t>是</w:t>
            </w:r>
          </w:p>
        </w:tc>
        <w:tc>
          <w:tcPr>
            <w:tcW w:type="dxa" w:w="2351"/>
          </w:tcPr>
          <w:p>
            <w:r>
              <w:t>交底附件，可多文件上传</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files</w:t>
            </w:r>
          </w:p>
        </w:tc>
        <w:tc>
          <w:tcPr>
            <w:tcW w:type="dxa" w:w="4702"/>
          </w:tcPr>
          <w:p>
            <w:r>
              <w:t>上传后的附件列表</w:t>
            </w:r>
          </w:p>
        </w:tc>
      </w:tr>
      <w:tr>
        <w:tc>
          <w:tcPr>
            <w:tcW w:type="dxa" w:w="4702"/>
          </w:tcPr>
          <w:p>
            <w:r>
              <w:t>files[].fileId</w:t>
            </w:r>
          </w:p>
        </w:tc>
        <w:tc>
          <w:tcPr>
            <w:tcW w:type="dxa" w:w="4702"/>
          </w:tcPr>
          <w:p>
            <w:r>
              <w:t>附件标识</w:t>
            </w:r>
          </w:p>
        </w:tc>
      </w:tr>
      <w:tr>
        <w:tc>
          <w:tcPr>
            <w:tcW w:type="dxa" w:w="4702"/>
          </w:tcPr>
          <w:p>
            <w:r>
              <w:t>files[].fileName</w:t>
            </w:r>
          </w:p>
        </w:tc>
        <w:tc>
          <w:tcPr>
            <w:tcW w:type="dxa" w:w="4702"/>
          </w:tcPr>
          <w:p>
            <w:r>
              <w:t>文件名称</w:t>
            </w:r>
          </w:p>
        </w:tc>
      </w:tr>
    </w:tbl>
    <w:p>
      <w:pPr/>
      <w:r>
        <w:t>使用说明：</w:t>
      </w:r>
    </w:p>
    <w:p>
      <w:pPr>
        <w:pStyle w:val="ListNumber"/>
      </w:pPr>
      <w:r>
        <w:t>接口返回上传成功后的附件列表，便于后续保存或修改台账时直接回传附件信息。</w:t>
      </w:r>
    </w:p>
    <w:p>
      <w:pPr>
        <w:pStyle w:val="Heading3"/>
      </w:pPr>
      <w:r>
        <w:t>5.12 保存公司交底台账</w:t>
      </w:r>
    </w:p>
    <w:p>
      <w:pPr/>
      <w:r>
        <w:t>接口地址：POST /open/api/company/disclose/save</w:t>
      </w:r>
    </w:p>
    <w:p>
      <w:pPr/>
      <w:r>
        <w:t>本接口用于新增公司交底台账主数据、附件信息和设备子表信息，并生成首版台账记录。</w:t>
      </w:r>
    </w:p>
    <w:p>
      <w:pPr/>
      <w:r>
        <w:t>请求体示例：</w:t>
      </w:r>
    </w:p>
    <w:p>
      <w:pPr/>
      <w:r>
        <w:t>{</w:t>
        <w:br/>
        <w:t xml:space="preserve">  "chiefInspectorId": 2001,</w:t>
        <w:br/>
        <w:t xml:space="preserve">  "basicInfo": {</w:t>
        <w:br/>
        <w:t xml:space="preserve">    "projectName": "广西华谊项目",</w:t>
        <w:br/>
        <w:t xml:space="preserve">    "manufacturer": "上海中洲"</w:t>
        <w:br/>
        <w:t xml:space="preserve">  },</w:t>
        <w:br/>
        <w:t xml:space="preserve">  "commonRequirements": {</w:t>
        <w:br/>
        <w:t xml:space="preserve">    "taskDispatchOrder": "1"</w:t>
        <w:br/>
        <w:t xml:space="preserve">  },</w:t>
        <w:br/>
        <w:t xml:space="preserve">  "fileDisclosureList": {</w:t>
        <w:br/>
        <w:t xml:space="preserve">    "equipmentSupervisionEntrustment": "1"</w:t>
        <w:br/>
        <w:t xml:space="preserve">  },</w:t>
        <w:br/>
        <w:t xml:space="preserve">  "archiveFilesList": {</w:t>
        <w:br/>
        <w:t xml:space="preserve">    "technicalAgreement": "1"</w:t>
        <w:br/>
        <w:t xml:space="preserve">  },</w:t>
        <w:br/>
        <w:t xml:space="preserve">  "fileIds": [1759868133390217218]</w:t>
        <w:br/>
        <w:t>}</w:t>
      </w:r>
    </w:p>
    <w:p>
      <w:pPr/>
      <w:r>
        <w:t>字段说明：</w:t>
      </w:r>
    </w:p>
    <w:tbl>
      <w:tblPr>
        <w:tblStyle w:val="TableGrid"/>
        <w:tblW w:type="auto" w:w="0"/>
        <w:tblLook w:firstColumn="1" w:firstRow="1" w:lastColumn="0" w:lastRow="0" w:noHBand="0" w:noVBand="1" w:val="04A0"/>
      </w:tblPr>
      <w:tblGrid>
        <w:gridCol w:w="3135"/>
        <w:gridCol w:w="3135"/>
        <w:gridCol w:w="3135"/>
      </w:tblGrid>
      <w:tr>
        <w:tc>
          <w:tcPr>
            <w:tcW w:type="dxa" w:w="3135"/>
          </w:tcPr>
          <w:p>
            <w:r>
              <w:t>字段</w:t>
            </w:r>
          </w:p>
        </w:tc>
        <w:tc>
          <w:tcPr>
            <w:tcW w:type="dxa" w:w="3135"/>
          </w:tcPr>
          <w:p>
            <w:r>
              <w:t>是否必填</w:t>
            </w:r>
          </w:p>
        </w:tc>
        <w:tc>
          <w:tcPr>
            <w:tcW w:type="dxa" w:w="3135"/>
          </w:tcPr>
          <w:p>
            <w:r>
              <w:t>说明</w:t>
            </w:r>
          </w:p>
        </w:tc>
      </w:tr>
      <w:tr>
        <w:tc>
          <w:tcPr>
            <w:tcW w:type="dxa" w:w="3135"/>
          </w:tcPr>
          <w:p>
            <w:r>
              <w:t>Tenant-Id（Header）</w:t>
            </w:r>
          </w:p>
        </w:tc>
        <w:tc>
          <w:tcPr>
            <w:tcW w:type="dxa" w:w="3135"/>
          </w:tcPr>
          <w:p>
            <w:r>
              <w:t>是</w:t>
            </w:r>
          </w:p>
        </w:tc>
        <w:tc>
          <w:tcPr>
            <w:tcW w:type="dxa" w:w="3135"/>
          </w:tcPr>
          <w:p>
            <w:r>
              <w:t>资料来源 Tenant-Id，对应公司ID</w:t>
            </w:r>
          </w:p>
        </w:tc>
      </w:tr>
      <w:tr>
        <w:tc>
          <w:tcPr>
            <w:tcW w:type="dxa" w:w="3135"/>
          </w:tcPr>
          <w:p>
            <w:r>
              <w:t>chiefInspectorId</w:t>
            </w:r>
          </w:p>
        </w:tc>
        <w:tc>
          <w:tcPr>
            <w:tcW w:type="dxa" w:w="3135"/>
          </w:tcPr>
          <w:p>
            <w:r>
              <w:t>是</w:t>
            </w:r>
          </w:p>
        </w:tc>
        <w:tc>
          <w:tcPr>
            <w:tcW w:type="dxa" w:w="3135"/>
          </w:tcPr>
          <w:p>
            <w:r>
              <w:t>检验主管ID</w:t>
            </w:r>
          </w:p>
        </w:tc>
      </w:tr>
      <w:tr>
        <w:tc>
          <w:tcPr>
            <w:tcW w:type="dxa" w:w="3135"/>
          </w:tcPr>
          <w:p>
            <w:r>
              <w:t>basicInfo</w:t>
            </w:r>
          </w:p>
        </w:tc>
        <w:tc>
          <w:tcPr>
            <w:tcW w:type="dxa" w:w="3135"/>
          </w:tcPr>
          <w:p>
            <w:r>
              <w:t>是</w:t>
            </w:r>
          </w:p>
        </w:tc>
        <w:tc>
          <w:tcPr>
            <w:tcW w:type="dxa" w:w="3135"/>
          </w:tcPr>
          <w:p>
            <w:r>
              <w:t>基本信息对象</w:t>
            </w:r>
          </w:p>
        </w:tc>
      </w:tr>
      <w:tr>
        <w:tc>
          <w:tcPr>
            <w:tcW w:type="dxa" w:w="3135"/>
          </w:tcPr>
          <w:p>
            <w:r>
              <w:t>commonRequirements</w:t>
            </w:r>
          </w:p>
        </w:tc>
        <w:tc>
          <w:tcPr>
            <w:tcW w:type="dxa" w:w="3135"/>
          </w:tcPr>
          <w:p>
            <w:r>
              <w:t>是</w:t>
            </w:r>
          </w:p>
        </w:tc>
        <w:tc>
          <w:tcPr>
            <w:tcW w:type="dxa" w:w="3135"/>
          </w:tcPr>
          <w:p>
            <w:r>
              <w:t>通用要求对象</w:t>
            </w:r>
          </w:p>
        </w:tc>
      </w:tr>
      <w:tr>
        <w:tc>
          <w:tcPr>
            <w:tcW w:type="dxa" w:w="3135"/>
          </w:tcPr>
          <w:p>
            <w:r>
              <w:t>fileDisclosureList</w:t>
            </w:r>
          </w:p>
        </w:tc>
        <w:tc>
          <w:tcPr>
            <w:tcW w:type="dxa" w:w="3135"/>
          </w:tcPr>
          <w:p>
            <w:r>
              <w:t>是</w:t>
            </w:r>
          </w:p>
        </w:tc>
        <w:tc>
          <w:tcPr>
            <w:tcW w:type="dxa" w:w="3135"/>
          </w:tcPr>
          <w:p>
            <w:r>
              <w:t>文件交底清单对象</w:t>
            </w:r>
          </w:p>
        </w:tc>
      </w:tr>
      <w:tr>
        <w:tc>
          <w:tcPr>
            <w:tcW w:type="dxa" w:w="3135"/>
          </w:tcPr>
          <w:p>
            <w:r>
              <w:t>archiveFilesList</w:t>
            </w:r>
          </w:p>
        </w:tc>
        <w:tc>
          <w:tcPr>
            <w:tcW w:type="dxa" w:w="3135"/>
          </w:tcPr>
          <w:p>
            <w:r>
              <w:t>是</w:t>
            </w:r>
          </w:p>
        </w:tc>
        <w:tc>
          <w:tcPr>
            <w:tcW w:type="dxa" w:w="3135"/>
          </w:tcPr>
          <w:p>
            <w:r>
              <w:t>归档交工资料对象</w:t>
            </w:r>
          </w:p>
        </w:tc>
      </w:tr>
      <w:tr>
        <w:tc>
          <w:tcPr>
            <w:tcW w:type="dxa" w:w="3135"/>
          </w:tcPr>
          <w:p>
            <w:r>
              <w:t>fileIds</w:t>
            </w:r>
          </w:p>
        </w:tc>
        <w:tc>
          <w:tcPr>
            <w:tcW w:type="dxa" w:w="3135"/>
          </w:tcPr>
          <w:p>
            <w:r>
              <w:t>否</w:t>
            </w:r>
          </w:p>
        </w:tc>
        <w:tc>
          <w:tcPr>
            <w:tcW w:type="dxa" w:w="3135"/>
          </w:tcPr>
          <w:p>
            <w:r>
              <w:t>附件标识集合</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id</w:t>
            </w:r>
          </w:p>
        </w:tc>
        <w:tc>
          <w:tcPr>
            <w:tcW w:type="dxa" w:w="4702"/>
          </w:tcPr>
          <w:p>
            <w:r>
              <w:t>台账ID</w:t>
            </w:r>
          </w:p>
        </w:tc>
      </w:tr>
      <w:tr>
        <w:tc>
          <w:tcPr>
            <w:tcW w:type="dxa" w:w="4702"/>
          </w:tcPr>
          <w:p>
            <w:r>
              <w:t>version</w:t>
            </w:r>
          </w:p>
        </w:tc>
        <w:tc>
          <w:tcPr>
            <w:tcW w:type="dxa" w:w="4702"/>
          </w:tcPr>
          <w:p>
            <w:r>
              <w:t>当前版本号</w:t>
            </w:r>
          </w:p>
        </w:tc>
      </w:tr>
      <w:tr>
        <w:tc>
          <w:tcPr>
            <w:tcW w:type="dxa" w:w="4702"/>
          </w:tcPr>
          <w:p>
            <w:r>
              <w:t>files</w:t>
            </w:r>
          </w:p>
        </w:tc>
        <w:tc>
          <w:tcPr>
            <w:tcW w:type="dxa" w:w="4702"/>
          </w:tcPr>
          <w:p>
            <w:r>
              <w:t>当前关联附件列表</w:t>
            </w:r>
          </w:p>
        </w:tc>
      </w:tr>
      <w:tr>
        <w:tc>
          <w:tcPr>
            <w:tcW w:type="dxa" w:w="4702"/>
          </w:tcPr>
          <w:p>
            <w:r>
              <w:t>files[].fileId</w:t>
            </w:r>
          </w:p>
        </w:tc>
        <w:tc>
          <w:tcPr>
            <w:tcW w:type="dxa" w:w="4702"/>
          </w:tcPr>
          <w:p>
            <w:r>
              <w:t>附件标识</w:t>
            </w:r>
          </w:p>
        </w:tc>
      </w:tr>
      <w:tr>
        <w:tc>
          <w:tcPr>
            <w:tcW w:type="dxa" w:w="4702"/>
          </w:tcPr>
          <w:p>
            <w:r>
              <w:t>files[].fileName</w:t>
            </w:r>
          </w:p>
        </w:tc>
        <w:tc>
          <w:tcPr>
            <w:tcW w:type="dxa" w:w="4702"/>
          </w:tcPr>
          <w:p>
            <w:r>
              <w:t>文件名称</w:t>
            </w:r>
          </w:p>
        </w:tc>
      </w:tr>
    </w:tbl>
    <w:p>
      <w:pPr/>
      <w:r>
        <w:t>使用说明：</w:t>
      </w:r>
    </w:p>
    <w:p>
      <w:pPr>
        <w:pStyle w:val="ListNumber"/>
      </w:pPr>
      <w:r>
        <w:t>basicInfo 包含 projectName、manufacturer、manufacturerContact、supervisionMode、startTime、endTime、remark 等基础字段。</w:t>
      </w:r>
    </w:p>
    <w:p>
      <w:pPr>
        <w:pStyle w:val="ListNumber"/>
      </w:pPr>
      <w:r>
        <w:t>commonRequirements、fileDisclosureList、archiveFilesList 为固定结构对象，调用时应按接口定义传完整字段。</w:t>
      </w:r>
    </w:p>
    <w:p>
      <w:pPr>
        <w:pStyle w:val="ListNumber"/>
      </w:pPr>
      <w:r>
        <w:t>fileIds 取附件上传接口返回的 fileId。</w:t>
      </w:r>
    </w:p>
    <w:p>
      <w:pPr>
        <w:pStyle w:val="Heading3"/>
      </w:pPr>
      <w:r>
        <w:t>5.13 修改公司交底台账</w:t>
      </w:r>
    </w:p>
    <w:p>
      <w:pPr/>
      <w:r>
        <w:t>接口地址：POST /open/api/company/disclose/update</w:t>
      </w:r>
    </w:p>
    <w:p>
      <w:pPr/>
      <w:r>
        <w:t>本接口用于修改已存在的公司交底台账，并在保存当前变更后形成新的历史快照。</w:t>
      </w:r>
    </w:p>
    <w:p>
      <w:pPr/>
      <w:r>
        <w:t>请求体示例：</w:t>
      </w:r>
    </w:p>
    <w:p>
      <w:pPr/>
      <w:r>
        <w:t>{</w:t>
        <w:br/>
        <w:t xml:space="preserve">  "id": "1845678901234567890",</w:t>
        <w:br/>
        <w:t xml:space="preserve">  "chiefInspectorId": 2001,</w:t>
        <w:br/>
        <w:t xml:space="preserve">  "basicInfo": {</w:t>
        <w:br/>
        <w:t xml:space="preserve">    "projectName": "广西华谊项目",</w:t>
        <w:br/>
        <w:t xml:space="preserve">    "manufacturer": "上海中洲"</w:t>
        <w:br/>
        <w:t xml:space="preserve">  },</w:t>
        <w:br/>
        <w:t xml:space="preserve">  "commonRequirements": {</w:t>
        <w:br/>
        <w:t xml:space="preserve">    "taskDispatchOrder": "1"</w:t>
        <w:br/>
        <w:t xml:space="preserve">  },</w:t>
        <w:br/>
        <w:t xml:space="preserve">  "fileDisclosureList": {</w:t>
        <w:br/>
        <w:t xml:space="preserve">    "equipmentSupervisionEntrustment": "1"</w:t>
        <w:br/>
        <w:t xml:space="preserve">  },</w:t>
        <w:br/>
        <w:t xml:space="preserve">  "archiveFilesList": {</w:t>
        <w:br/>
        <w:t xml:space="preserve">    "technicalAgreement": "1"</w:t>
        <w:br/>
        <w:t xml:space="preserve">  },</w:t>
        <w:br/>
        <w:t xml:space="preserve">  "fileIds": [1759868133390217218]</w:t>
        <w:br/>
        <w:t>}</w:t>
      </w:r>
    </w:p>
    <w:p>
      <w:pPr/>
      <w:r>
        <w:t>字段说明：</w:t>
      </w:r>
    </w:p>
    <w:tbl>
      <w:tblPr>
        <w:tblStyle w:val="TableGrid"/>
        <w:tblW w:type="auto" w:w="0"/>
        <w:tblLook w:firstColumn="1" w:firstRow="1" w:lastColumn="0" w:lastRow="0" w:noHBand="0" w:noVBand="1" w:val="04A0"/>
      </w:tblPr>
      <w:tblGrid>
        <w:gridCol w:w="3135"/>
        <w:gridCol w:w="3135"/>
        <w:gridCol w:w="3135"/>
      </w:tblGrid>
      <w:tr>
        <w:tc>
          <w:tcPr>
            <w:tcW w:type="dxa" w:w="3135"/>
          </w:tcPr>
          <w:p>
            <w:r>
              <w:t>字段</w:t>
            </w:r>
          </w:p>
        </w:tc>
        <w:tc>
          <w:tcPr>
            <w:tcW w:type="dxa" w:w="3135"/>
          </w:tcPr>
          <w:p>
            <w:r>
              <w:t>是否必填</w:t>
            </w:r>
          </w:p>
        </w:tc>
        <w:tc>
          <w:tcPr>
            <w:tcW w:type="dxa" w:w="3135"/>
          </w:tcPr>
          <w:p>
            <w:r>
              <w:t>说明</w:t>
            </w:r>
          </w:p>
        </w:tc>
      </w:tr>
      <w:tr>
        <w:tc>
          <w:tcPr>
            <w:tcW w:type="dxa" w:w="3135"/>
          </w:tcPr>
          <w:p>
            <w:r>
              <w:t>Tenant-Id（Header）</w:t>
            </w:r>
          </w:p>
        </w:tc>
        <w:tc>
          <w:tcPr>
            <w:tcW w:type="dxa" w:w="3135"/>
          </w:tcPr>
          <w:p>
            <w:r>
              <w:t>是</w:t>
            </w:r>
          </w:p>
        </w:tc>
        <w:tc>
          <w:tcPr>
            <w:tcW w:type="dxa" w:w="3135"/>
          </w:tcPr>
          <w:p>
            <w:r>
              <w:t>资料来源 Tenant-Id，对应公司ID</w:t>
            </w:r>
          </w:p>
        </w:tc>
      </w:tr>
      <w:tr>
        <w:tc>
          <w:tcPr>
            <w:tcW w:type="dxa" w:w="3135"/>
          </w:tcPr>
          <w:p>
            <w:r>
              <w:t>id</w:t>
            </w:r>
          </w:p>
        </w:tc>
        <w:tc>
          <w:tcPr>
            <w:tcW w:type="dxa" w:w="3135"/>
          </w:tcPr>
          <w:p>
            <w:r>
              <w:t>是</w:t>
            </w:r>
          </w:p>
        </w:tc>
        <w:tc>
          <w:tcPr>
            <w:tcW w:type="dxa" w:w="3135"/>
          </w:tcPr>
          <w:p>
            <w:r>
              <w:t>台账ID</w:t>
            </w:r>
          </w:p>
        </w:tc>
      </w:tr>
      <w:tr>
        <w:tc>
          <w:tcPr>
            <w:tcW w:type="dxa" w:w="3135"/>
          </w:tcPr>
          <w:p>
            <w:r>
              <w:t>chiefInspectorId</w:t>
            </w:r>
          </w:p>
        </w:tc>
        <w:tc>
          <w:tcPr>
            <w:tcW w:type="dxa" w:w="3135"/>
          </w:tcPr>
          <w:p>
            <w:r>
              <w:t>是</w:t>
            </w:r>
          </w:p>
        </w:tc>
        <w:tc>
          <w:tcPr>
            <w:tcW w:type="dxa" w:w="3135"/>
          </w:tcPr>
          <w:p>
            <w:r>
              <w:t>检验主管ID</w:t>
            </w:r>
          </w:p>
        </w:tc>
      </w:tr>
      <w:tr>
        <w:tc>
          <w:tcPr>
            <w:tcW w:type="dxa" w:w="3135"/>
          </w:tcPr>
          <w:p>
            <w:r>
              <w:t>basicInfo</w:t>
            </w:r>
          </w:p>
        </w:tc>
        <w:tc>
          <w:tcPr>
            <w:tcW w:type="dxa" w:w="3135"/>
          </w:tcPr>
          <w:p>
            <w:r>
              <w:t>是</w:t>
            </w:r>
          </w:p>
        </w:tc>
        <w:tc>
          <w:tcPr>
            <w:tcW w:type="dxa" w:w="3135"/>
          </w:tcPr>
          <w:p>
            <w:r>
              <w:t>基本信息对象</w:t>
            </w:r>
          </w:p>
        </w:tc>
      </w:tr>
      <w:tr>
        <w:tc>
          <w:tcPr>
            <w:tcW w:type="dxa" w:w="3135"/>
          </w:tcPr>
          <w:p>
            <w:r>
              <w:t>commonRequirements</w:t>
            </w:r>
          </w:p>
        </w:tc>
        <w:tc>
          <w:tcPr>
            <w:tcW w:type="dxa" w:w="3135"/>
          </w:tcPr>
          <w:p>
            <w:r>
              <w:t>是</w:t>
            </w:r>
          </w:p>
        </w:tc>
        <w:tc>
          <w:tcPr>
            <w:tcW w:type="dxa" w:w="3135"/>
          </w:tcPr>
          <w:p>
            <w:r>
              <w:t>通用要求对象</w:t>
            </w:r>
          </w:p>
        </w:tc>
      </w:tr>
      <w:tr>
        <w:tc>
          <w:tcPr>
            <w:tcW w:type="dxa" w:w="3135"/>
          </w:tcPr>
          <w:p>
            <w:r>
              <w:t>fileDisclosureList</w:t>
            </w:r>
          </w:p>
        </w:tc>
        <w:tc>
          <w:tcPr>
            <w:tcW w:type="dxa" w:w="3135"/>
          </w:tcPr>
          <w:p>
            <w:r>
              <w:t>是</w:t>
            </w:r>
          </w:p>
        </w:tc>
        <w:tc>
          <w:tcPr>
            <w:tcW w:type="dxa" w:w="3135"/>
          </w:tcPr>
          <w:p>
            <w:r>
              <w:t>文件交底清单对象</w:t>
            </w:r>
          </w:p>
        </w:tc>
      </w:tr>
      <w:tr>
        <w:tc>
          <w:tcPr>
            <w:tcW w:type="dxa" w:w="3135"/>
          </w:tcPr>
          <w:p>
            <w:r>
              <w:t>archiveFilesList</w:t>
            </w:r>
          </w:p>
        </w:tc>
        <w:tc>
          <w:tcPr>
            <w:tcW w:type="dxa" w:w="3135"/>
          </w:tcPr>
          <w:p>
            <w:r>
              <w:t>是</w:t>
            </w:r>
          </w:p>
        </w:tc>
        <w:tc>
          <w:tcPr>
            <w:tcW w:type="dxa" w:w="3135"/>
          </w:tcPr>
          <w:p>
            <w:r>
              <w:t>归档交工资料对象</w:t>
            </w:r>
          </w:p>
        </w:tc>
      </w:tr>
      <w:tr>
        <w:tc>
          <w:tcPr>
            <w:tcW w:type="dxa" w:w="3135"/>
          </w:tcPr>
          <w:p>
            <w:r>
              <w:t>fileIds</w:t>
            </w:r>
          </w:p>
        </w:tc>
        <w:tc>
          <w:tcPr>
            <w:tcW w:type="dxa" w:w="3135"/>
          </w:tcPr>
          <w:p>
            <w:r>
              <w:t>否</w:t>
            </w:r>
          </w:p>
        </w:tc>
        <w:tc>
          <w:tcPr>
            <w:tcW w:type="dxa" w:w="3135"/>
          </w:tcPr>
          <w:p>
            <w:r>
              <w:t>修改后的最终附件标识集合</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id</w:t>
            </w:r>
          </w:p>
        </w:tc>
        <w:tc>
          <w:tcPr>
            <w:tcW w:type="dxa" w:w="4702"/>
          </w:tcPr>
          <w:p>
            <w:r>
              <w:t>台账ID</w:t>
            </w:r>
          </w:p>
        </w:tc>
      </w:tr>
      <w:tr>
        <w:tc>
          <w:tcPr>
            <w:tcW w:type="dxa" w:w="4702"/>
          </w:tcPr>
          <w:p>
            <w:r>
              <w:t>version</w:t>
            </w:r>
          </w:p>
        </w:tc>
        <w:tc>
          <w:tcPr>
            <w:tcW w:type="dxa" w:w="4702"/>
          </w:tcPr>
          <w:p>
            <w:r>
              <w:t>当前版本号</w:t>
            </w:r>
          </w:p>
        </w:tc>
      </w:tr>
      <w:tr>
        <w:tc>
          <w:tcPr>
            <w:tcW w:type="dxa" w:w="4702"/>
          </w:tcPr>
          <w:p>
            <w:r>
              <w:t>files</w:t>
            </w:r>
          </w:p>
        </w:tc>
        <w:tc>
          <w:tcPr>
            <w:tcW w:type="dxa" w:w="4702"/>
          </w:tcPr>
          <w:p>
            <w:r>
              <w:t>当前关联附件列表</w:t>
            </w:r>
          </w:p>
        </w:tc>
      </w:tr>
      <w:tr>
        <w:tc>
          <w:tcPr>
            <w:tcW w:type="dxa" w:w="4702"/>
          </w:tcPr>
          <w:p>
            <w:r>
              <w:t>files[].fileId</w:t>
            </w:r>
          </w:p>
        </w:tc>
        <w:tc>
          <w:tcPr>
            <w:tcW w:type="dxa" w:w="4702"/>
          </w:tcPr>
          <w:p>
            <w:r>
              <w:t>附件标识</w:t>
            </w:r>
          </w:p>
        </w:tc>
      </w:tr>
      <w:tr>
        <w:tc>
          <w:tcPr>
            <w:tcW w:type="dxa" w:w="4702"/>
          </w:tcPr>
          <w:p>
            <w:r>
              <w:t>files[].fileName</w:t>
            </w:r>
          </w:p>
        </w:tc>
        <w:tc>
          <w:tcPr>
            <w:tcW w:type="dxa" w:w="4702"/>
          </w:tcPr>
          <w:p>
            <w:r>
              <w:t>文件名称</w:t>
            </w:r>
          </w:p>
        </w:tc>
      </w:tr>
    </w:tbl>
    <w:p>
      <w:pPr/>
      <w:r>
        <w:t>使用说明：</w:t>
      </w:r>
    </w:p>
    <w:p>
      <w:pPr>
        <w:pStyle w:val="ListNumber"/>
      </w:pPr>
      <w:r>
        <w:t>basicInfo、commonRequirements、fileDisclosureList、archiveFilesList 的结构与保存公司交底台账接口一致。</w:t>
      </w:r>
    </w:p>
    <w:p>
      <w:pPr>
        <w:pStyle w:val="ListNumber"/>
      </w:pPr>
      <w:r>
        <w:t>fileIds 为修改后的最终附件集合，接口按此结果全量覆盖附件关联。</w:t>
      </w:r>
    </w:p>
    <w:p>
      <w:pPr>
        <w:pStyle w:val="Heading3"/>
      </w:pPr>
      <w:r>
        <w:t>5.14 五环删除公司交底台账</w:t>
      </w:r>
    </w:p>
    <w:p>
      <w:pPr/>
      <w:r>
        <w:t>接口地址：POST /open/api/company/disclose/delete/wuhuan</w:t>
      </w:r>
    </w:p>
    <w:p>
      <w:pPr/>
      <w:r>
        <w:t>本接口用于按五环专用规则删除公司交底台账，系统保留删除状态和历史轨迹，便于后续核验和归档。</w:t>
      </w:r>
    </w:p>
    <w:p>
      <w:pPr/>
      <w:r>
        <w:t>请求体示例：</w:t>
      </w:r>
    </w:p>
    <w:p>
      <w:pPr/>
      <w:r>
        <w:t>{</w:t>
        <w:br/>
        <w:t xml:space="preserve">  "id": "1845678901234567890"</w:t>
        <w:br/>
        <w:t>}</w:t>
      </w:r>
    </w:p>
    <w:p>
      <w:pPr/>
      <w:r>
        <w:t>字段说明：</w:t>
      </w:r>
    </w:p>
    <w:tbl>
      <w:tblPr>
        <w:tblStyle w:val="TableGrid"/>
        <w:tblW w:type="auto" w:w="0"/>
        <w:tblLook w:firstColumn="1" w:firstRow="1" w:lastColumn="0" w:lastRow="0" w:noHBand="0" w:noVBand="1" w:val="04A0"/>
      </w:tblPr>
      <w:tblGrid>
        <w:gridCol w:w="3135"/>
        <w:gridCol w:w="3135"/>
        <w:gridCol w:w="3135"/>
      </w:tblGrid>
      <w:tr>
        <w:tc>
          <w:tcPr>
            <w:tcW w:type="dxa" w:w="3135"/>
          </w:tcPr>
          <w:p>
            <w:r>
              <w:t>字段</w:t>
            </w:r>
          </w:p>
        </w:tc>
        <w:tc>
          <w:tcPr>
            <w:tcW w:type="dxa" w:w="3135"/>
          </w:tcPr>
          <w:p>
            <w:r>
              <w:t>是否必填</w:t>
            </w:r>
          </w:p>
        </w:tc>
        <w:tc>
          <w:tcPr>
            <w:tcW w:type="dxa" w:w="3135"/>
          </w:tcPr>
          <w:p>
            <w:r>
              <w:t>说明</w:t>
            </w:r>
          </w:p>
        </w:tc>
      </w:tr>
      <w:tr>
        <w:tc>
          <w:tcPr>
            <w:tcW w:type="dxa" w:w="3135"/>
          </w:tcPr>
          <w:p>
            <w:r>
              <w:t>Tenant-Id（Header）</w:t>
            </w:r>
          </w:p>
        </w:tc>
        <w:tc>
          <w:tcPr>
            <w:tcW w:type="dxa" w:w="3135"/>
          </w:tcPr>
          <w:p>
            <w:r>
              <w:t>是</w:t>
            </w:r>
          </w:p>
        </w:tc>
        <w:tc>
          <w:tcPr>
            <w:tcW w:type="dxa" w:w="3135"/>
          </w:tcPr>
          <w:p>
            <w:r>
              <w:t>资料来源 Tenant-Id，对应公司ID</w:t>
            </w:r>
          </w:p>
        </w:tc>
      </w:tr>
      <w:tr>
        <w:tc>
          <w:tcPr>
            <w:tcW w:type="dxa" w:w="3135"/>
          </w:tcPr>
          <w:p>
            <w:r>
              <w:t>id</w:t>
            </w:r>
          </w:p>
        </w:tc>
        <w:tc>
          <w:tcPr>
            <w:tcW w:type="dxa" w:w="3135"/>
          </w:tcPr>
          <w:p>
            <w:r>
              <w:t>是</w:t>
            </w:r>
          </w:p>
        </w:tc>
        <w:tc>
          <w:tcPr>
            <w:tcW w:type="dxa" w:w="3135"/>
          </w:tcPr>
          <w:p>
            <w:r>
              <w:t>台账ID</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id</w:t>
            </w:r>
          </w:p>
        </w:tc>
        <w:tc>
          <w:tcPr>
            <w:tcW w:type="dxa" w:w="4702"/>
          </w:tcPr>
          <w:p>
            <w:r>
              <w:t>台账ID</w:t>
            </w:r>
          </w:p>
        </w:tc>
      </w:tr>
      <w:tr>
        <w:tc>
          <w:tcPr>
            <w:tcW w:type="dxa" w:w="4702"/>
          </w:tcPr>
          <w:p>
            <w:r>
              <w:t>version</w:t>
            </w:r>
          </w:p>
        </w:tc>
        <w:tc>
          <w:tcPr>
            <w:tcW w:type="dxa" w:w="4702"/>
          </w:tcPr>
          <w:p>
            <w:r>
              <w:t>当前版本号</w:t>
            </w:r>
          </w:p>
        </w:tc>
      </w:tr>
      <w:tr>
        <w:tc>
          <w:tcPr>
            <w:tcW w:type="dxa" w:w="4702"/>
          </w:tcPr>
          <w:p>
            <w:r>
              <w:t>files</w:t>
            </w:r>
          </w:p>
        </w:tc>
        <w:tc>
          <w:tcPr>
            <w:tcW w:type="dxa" w:w="4702"/>
          </w:tcPr>
          <w:p>
            <w:r>
              <w:t>当前关联附件列表</w:t>
            </w:r>
          </w:p>
        </w:tc>
      </w:tr>
      <w:tr>
        <w:tc>
          <w:tcPr>
            <w:tcW w:type="dxa" w:w="4702"/>
          </w:tcPr>
          <w:p>
            <w:r>
              <w:t>files[].fileId</w:t>
            </w:r>
          </w:p>
        </w:tc>
        <w:tc>
          <w:tcPr>
            <w:tcW w:type="dxa" w:w="4702"/>
          </w:tcPr>
          <w:p>
            <w:r>
              <w:t>附件标识</w:t>
            </w:r>
          </w:p>
        </w:tc>
      </w:tr>
      <w:tr>
        <w:tc>
          <w:tcPr>
            <w:tcW w:type="dxa" w:w="4702"/>
          </w:tcPr>
          <w:p>
            <w:r>
              <w:t>files[].fileName</w:t>
            </w:r>
          </w:p>
        </w:tc>
        <w:tc>
          <w:tcPr>
            <w:tcW w:type="dxa" w:w="4702"/>
          </w:tcPr>
          <w:p>
            <w:r>
              <w:t>文件名称</w:t>
            </w:r>
          </w:p>
        </w:tc>
      </w:tr>
    </w:tbl>
    <w:p>
      <w:pPr/>
      <w:r>
        <w:t>使用说明：</w:t>
      </w:r>
    </w:p>
    <w:p>
      <w:pPr>
        <w:pStyle w:val="ListNumber"/>
      </w:pPr>
      <w:r>
        <w:t>该接口将台账标记为五环删除，同时保留当前数据和附件关系并写入历史快照。</w:t>
      </w:r>
    </w:p>
    <w:p>
      <w:pPr>
        <w:pStyle w:val="Heading3"/>
      </w:pPr>
      <w:r>
        <w:t>5.15 查询公司交底台账历史列表</w:t>
      </w:r>
    </w:p>
    <w:p>
      <w:pPr/>
      <w:r>
        <w:t>接口地址：GET /open/api/company/disclose/history/list/{id}</w:t>
      </w:r>
    </w:p>
    <w:p>
      <w:pPr/>
      <w:r>
        <w:t>本接口用于查询指定公司交底台账的历史版本列表，返回版本号、操作类型、操作时间等信息。</w:t>
      </w:r>
    </w:p>
    <w:p>
      <w:pPr/>
      <w:r>
        <w:t>请求说明：</w:t>
      </w:r>
    </w:p>
    <w:p>
      <w:pPr/>
      <w:r>
        <w:t>路径参数示例：/open/api/company/disclose/history/list/1001</w:t>
      </w:r>
    </w:p>
    <w:p>
      <w:pPr/>
      <w:r>
        <w:t>字段说明：</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字段</w:t>
            </w:r>
          </w:p>
        </w:tc>
        <w:tc>
          <w:tcPr>
            <w:tcW w:type="dxa" w:w="2351"/>
          </w:tcPr>
          <w:p>
            <w:r>
              <w:t>位置</w:t>
            </w:r>
          </w:p>
        </w:tc>
        <w:tc>
          <w:tcPr>
            <w:tcW w:type="dxa" w:w="2351"/>
          </w:tcPr>
          <w:p>
            <w:r>
              <w:t>是否必填</w:t>
            </w:r>
          </w:p>
        </w:tc>
        <w:tc>
          <w:tcPr>
            <w:tcW w:type="dxa" w:w="2351"/>
          </w:tcPr>
          <w:p>
            <w:r>
              <w:t>说明</w:t>
            </w:r>
          </w:p>
        </w:tc>
      </w:tr>
      <w:tr>
        <w:tc>
          <w:tcPr>
            <w:tcW w:type="dxa" w:w="2351"/>
          </w:tcPr>
          <w:p>
            <w:r>
              <w:t>Tenant-Id</w:t>
            </w:r>
          </w:p>
        </w:tc>
        <w:tc>
          <w:tcPr>
            <w:tcW w:type="dxa" w:w="2351"/>
          </w:tcPr>
          <w:p>
            <w:r>
              <w:t>Header</w:t>
            </w:r>
          </w:p>
        </w:tc>
        <w:tc>
          <w:tcPr>
            <w:tcW w:type="dxa" w:w="2351"/>
          </w:tcPr>
          <w:p>
            <w:r>
              <w:t>是</w:t>
            </w:r>
          </w:p>
        </w:tc>
        <w:tc>
          <w:tcPr>
            <w:tcW w:type="dxa" w:w="2351"/>
          </w:tcPr>
          <w:p>
            <w:r>
              <w:t>资料来源 Tenant-Id，对应公司ID</w:t>
            </w:r>
          </w:p>
        </w:tc>
      </w:tr>
      <w:tr>
        <w:tc>
          <w:tcPr>
            <w:tcW w:type="dxa" w:w="2351"/>
          </w:tcPr>
          <w:p>
            <w:r>
              <w:t>id</w:t>
            </w:r>
          </w:p>
        </w:tc>
        <w:tc>
          <w:tcPr>
            <w:tcW w:type="dxa" w:w="2351"/>
          </w:tcPr>
          <w:p>
            <w:r>
              <w:t>Path</w:t>
            </w:r>
          </w:p>
        </w:tc>
        <w:tc>
          <w:tcPr>
            <w:tcW w:type="dxa" w:w="2351"/>
          </w:tcPr>
          <w:p>
            <w:r>
              <w:t>是</w:t>
            </w:r>
          </w:p>
        </w:tc>
        <w:tc>
          <w:tcPr>
            <w:tcW w:type="dxa" w:w="2351"/>
          </w:tcPr>
          <w:p>
            <w:r>
              <w:t>台账ID</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id</w:t>
            </w:r>
          </w:p>
        </w:tc>
        <w:tc>
          <w:tcPr>
            <w:tcW w:type="dxa" w:w="4702"/>
          </w:tcPr>
          <w:p>
            <w:r>
              <w:t>历史记录ID</w:t>
            </w:r>
          </w:p>
        </w:tc>
      </w:tr>
      <w:tr>
        <w:tc>
          <w:tcPr>
            <w:tcW w:type="dxa" w:w="4702"/>
          </w:tcPr>
          <w:p>
            <w:r>
              <w:t>bizId</w:t>
            </w:r>
          </w:p>
        </w:tc>
        <w:tc>
          <w:tcPr>
            <w:tcW w:type="dxa" w:w="4702"/>
          </w:tcPr>
          <w:p>
            <w:r>
              <w:t>台账ID</w:t>
            </w:r>
          </w:p>
        </w:tc>
      </w:tr>
      <w:tr>
        <w:tc>
          <w:tcPr>
            <w:tcW w:type="dxa" w:w="4702"/>
          </w:tcPr>
          <w:p>
            <w:r>
              <w:t>versionNo</w:t>
            </w:r>
          </w:p>
        </w:tc>
        <w:tc>
          <w:tcPr>
            <w:tcW w:type="dxa" w:w="4702"/>
          </w:tcPr>
          <w:p>
            <w:r>
              <w:t>版本号</w:t>
            </w:r>
          </w:p>
        </w:tc>
      </w:tr>
      <w:tr>
        <w:tc>
          <w:tcPr>
            <w:tcW w:type="dxa" w:w="4702"/>
          </w:tcPr>
          <w:p>
            <w:r>
              <w:t>operationType</w:t>
            </w:r>
          </w:p>
        </w:tc>
        <w:tc>
          <w:tcPr>
            <w:tcW w:type="dxa" w:w="4702"/>
          </w:tcPr>
          <w:p>
            <w:r>
              <w:t>操作类型</w:t>
            </w:r>
          </w:p>
        </w:tc>
      </w:tr>
      <w:tr>
        <w:tc>
          <w:tcPr>
            <w:tcW w:type="dxa" w:w="4702"/>
          </w:tcPr>
          <w:p>
            <w:r>
              <w:t>createTime</w:t>
            </w:r>
          </w:p>
        </w:tc>
        <w:tc>
          <w:tcPr>
            <w:tcW w:type="dxa" w:w="4702"/>
          </w:tcPr>
          <w:p>
            <w:r>
              <w:t>操作时间</w:t>
            </w:r>
          </w:p>
        </w:tc>
      </w:tr>
    </w:tbl>
    <w:p>
      <w:pPr/>
      <w:r>
        <w:t>使用说明：</w:t>
      </w:r>
    </w:p>
    <w:p>
      <w:pPr>
        <w:pStyle w:val="ListNumber"/>
      </w:pPr>
      <w:r>
        <w:t>按台账ID返回全部历史版本记录。</w:t>
      </w:r>
    </w:p>
    <w:p>
      <w:pPr>
        <w:pStyle w:val="Heading3"/>
      </w:pPr>
      <w:r>
        <w:t>5.16 查询公司交底台账历史详情</w:t>
      </w:r>
    </w:p>
    <w:p>
      <w:pPr/>
      <w:r>
        <w:t>接口地址：GET /open/api/company/disclose/history/detail/{historyId}</w:t>
      </w:r>
    </w:p>
    <w:p>
      <w:pPr/>
      <w:r>
        <w:t>本接口用于查询指定历史版本的公司交底台账快照，返回该版本主表、附件和子表的完整历史内容。</w:t>
      </w:r>
    </w:p>
    <w:p>
      <w:pPr/>
      <w:r>
        <w:t>请求说明：</w:t>
      </w:r>
    </w:p>
    <w:p>
      <w:pPr/>
      <w:r>
        <w:t>路径参数示例：/open/api/company/disclose/history/detail/20001</w:t>
      </w:r>
    </w:p>
    <w:p>
      <w:pPr/>
      <w:r>
        <w:t>字段说明：</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字段</w:t>
            </w:r>
          </w:p>
        </w:tc>
        <w:tc>
          <w:tcPr>
            <w:tcW w:type="dxa" w:w="2351"/>
          </w:tcPr>
          <w:p>
            <w:r>
              <w:t>位置</w:t>
            </w:r>
          </w:p>
        </w:tc>
        <w:tc>
          <w:tcPr>
            <w:tcW w:type="dxa" w:w="2351"/>
          </w:tcPr>
          <w:p>
            <w:r>
              <w:t>是否必填</w:t>
            </w:r>
          </w:p>
        </w:tc>
        <w:tc>
          <w:tcPr>
            <w:tcW w:type="dxa" w:w="2351"/>
          </w:tcPr>
          <w:p>
            <w:r>
              <w:t>说明</w:t>
            </w:r>
          </w:p>
        </w:tc>
      </w:tr>
      <w:tr>
        <w:tc>
          <w:tcPr>
            <w:tcW w:type="dxa" w:w="2351"/>
          </w:tcPr>
          <w:p>
            <w:r>
              <w:t>Tenant-Id</w:t>
            </w:r>
          </w:p>
        </w:tc>
        <w:tc>
          <w:tcPr>
            <w:tcW w:type="dxa" w:w="2351"/>
          </w:tcPr>
          <w:p>
            <w:r>
              <w:t>Header</w:t>
            </w:r>
          </w:p>
        </w:tc>
        <w:tc>
          <w:tcPr>
            <w:tcW w:type="dxa" w:w="2351"/>
          </w:tcPr>
          <w:p>
            <w:r>
              <w:t>是</w:t>
            </w:r>
          </w:p>
        </w:tc>
        <w:tc>
          <w:tcPr>
            <w:tcW w:type="dxa" w:w="2351"/>
          </w:tcPr>
          <w:p>
            <w:r>
              <w:t>资料来源 Tenant-Id，对应公司ID</w:t>
            </w:r>
          </w:p>
        </w:tc>
      </w:tr>
      <w:tr>
        <w:tc>
          <w:tcPr>
            <w:tcW w:type="dxa" w:w="2351"/>
          </w:tcPr>
          <w:p>
            <w:r>
              <w:t>historyId</w:t>
            </w:r>
          </w:p>
        </w:tc>
        <w:tc>
          <w:tcPr>
            <w:tcW w:type="dxa" w:w="2351"/>
          </w:tcPr>
          <w:p>
            <w:r>
              <w:t>Path</w:t>
            </w:r>
          </w:p>
        </w:tc>
        <w:tc>
          <w:tcPr>
            <w:tcW w:type="dxa" w:w="2351"/>
          </w:tcPr>
          <w:p>
            <w:r>
              <w:t>是</w:t>
            </w:r>
          </w:p>
        </w:tc>
        <w:tc>
          <w:tcPr>
            <w:tcW w:type="dxa" w:w="2351"/>
          </w:tcPr>
          <w:p>
            <w:r>
              <w:t>历史ID</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id</w:t>
            </w:r>
          </w:p>
        </w:tc>
        <w:tc>
          <w:tcPr>
            <w:tcW w:type="dxa" w:w="4702"/>
          </w:tcPr>
          <w:p>
            <w:r>
              <w:t>历史记录ID</w:t>
            </w:r>
          </w:p>
        </w:tc>
      </w:tr>
      <w:tr>
        <w:tc>
          <w:tcPr>
            <w:tcW w:type="dxa" w:w="4702"/>
          </w:tcPr>
          <w:p>
            <w:r>
              <w:t>bizId</w:t>
            </w:r>
          </w:p>
        </w:tc>
        <w:tc>
          <w:tcPr>
            <w:tcW w:type="dxa" w:w="4702"/>
          </w:tcPr>
          <w:p>
            <w:r>
              <w:t>台账ID</w:t>
            </w:r>
          </w:p>
        </w:tc>
      </w:tr>
      <w:tr>
        <w:tc>
          <w:tcPr>
            <w:tcW w:type="dxa" w:w="4702"/>
          </w:tcPr>
          <w:p>
            <w:r>
              <w:t>versionNo</w:t>
            </w:r>
          </w:p>
        </w:tc>
        <w:tc>
          <w:tcPr>
            <w:tcW w:type="dxa" w:w="4702"/>
          </w:tcPr>
          <w:p>
            <w:r>
              <w:t>版本号</w:t>
            </w:r>
          </w:p>
        </w:tc>
      </w:tr>
      <w:tr>
        <w:tc>
          <w:tcPr>
            <w:tcW w:type="dxa" w:w="4702"/>
          </w:tcPr>
          <w:p>
            <w:r>
              <w:t>operationType</w:t>
            </w:r>
          </w:p>
        </w:tc>
        <w:tc>
          <w:tcPr>
            <w:tcW w:type="dxa" w:w="4702"/>
          </w:tcPr>
          <w:p>
            <w:r>
              <w:t>操作类型</w:t>
            </w:r>
          </w:p>
        </w:tc>
      </w:tr>
      <w:tr>
        <w:tc>
          <w:tcPr>
            <w:tcW w:type="dxa" w:w="4702"/>
          </w:tcPr>
          <w:p>
            <w:r>
              <w:t>snapshotMainJson</w:t>
            </w:r>
          </w:p>
        </w:tc>
        <w:tc>
          <w:tcPr>
            <w:tcW w:type="dxa" w:w="4702"/>
          </w:tcPr>
          <w:p>
            <w:r>
              <w:t>主表快照JSON</w:t>
            </w:r>
          </w:p>
        </w:tc>
      </w:tr>
      <w:tr>
        <w:tc>
          <w:tcPr>
            <w:tcW w:type="dxa" w:w="4702"/>
          </w:tcPr>
          <w:p>
            <w:r>
              <w:t>snapshotRequirementsJson</w:t>
            </w:r>
          </w:p>
        </w:tc>
        <w:tc>
          <w:tcPr>
            <w:tcW w:type="dxa" w:w="4702"/>
          </w:tcPr>
          <w:p>
            <w:r>
              <w:t>通用要求快照JSON</w:t>
            </w:r>
          </w:p>
        </w:tc>
      </w:tr>
      <w:tr>
        <w:tc>
          <w:tcPr>
            <w:tcW w:type="dxa" w:w="4702"/>
          </w:tcPr>
          <w:p>
            <w:r>
              <w:t>snapshotFileDetailJson</w:t>
            </w:r>
          </w:p>
        </w:tc>
        <w:tc>
          <w:tcPr>
            <w:tcW w:type="dxa" w:w="4702"/>
          </w:tcPr>
          <w:p>
            <w:r>
              <w:t>文件交底清单快照JSON</w:t>
            </w:r>
          </w:p>
        </w:tc>
      </w:tr>
      <w:tr>
        <w:tc>
          <w:tcPr>
            <w:tcW w:type="dxa" w:w="4702"/>
          </w:tcPr>
          <w:p>
            <w:r>
              <w:t>snapshotArchiveDetailJson</w:t>
            </w:r>
          </w:p>
        </w:tc>
        <w:tc>
          <w:tcPr>
            <w:tcW w:type="dxa" w:w="4702"/>
          </w:tcPr>
          <w:p>
            <w:r>
              <w:t>归档交工资料快照JSON</w:t>
            </w:r>
          </w:p>
        </w:tc>
      </w:tr>
      <w:tr>
        <w:tc>
          <w:tcPr>
            <w:tcW w:type="dxa" w:w="4702"/>
          </w:tcPr>
          <w:p>
            <w:r>
              <w:t>snapshotAttachmentJson</w:t>
            </w:r>
          </w:p>
        </w:tc>
        <w:tc>
          <w:tcPr>
            <w:tcW w:type="dxa" w:w="4702"/>
          </w:tcPr>
          <w:p>
            <w:r>
              <w:t>附件快照JSON</w:t>
            </w:r>
          </w:p>
        </w:tc>
      </w:tr>
      <w:tr>
        <w:tc>
          <w:tcPr>
            <w:tcW w:type="dxa" w:w="4702"/>
          </w:tcPr>
          <w:p>
            <w:r>
              <w:t>createTime</w:t>
            </w:r>
          </w:p>
        </w:tc>
        <w:tc>
          <w:tcPr>
            <w:tcW w:type="dxa" w:w="4702"/>
          </w:tcPr>
          <w:p>
            <w:r>
              <w:t>操作时间</w:t>
            </w:r>
          </w:p>
        </w:tc>
      </w:tr>
    </w:tbl>
    <w:p>
      <w:pPr/>
      <w:r>
        <w:t>使用说明：</w:t>
      </w:r>
    </w:p>
    <w:p>
      <w:pPr>
        <w:pStyle w:val="ListNumber"/>
      </w:pPr>
      <w:r>
        <w:t>快照字段为字符串化 JSON，用于还原该次历史版本的完整内容。</w:t>
      </w:r>
    </w:p>
    <w:p>
      <w:pPr>
        <w:pStyle w:val="Heading3"/>
      </w:pPr>
      <w:r>
        <w:t>5.17 查询监理日志及填报日期清单</w:t>
      </w:r>
    </w:p>
    <w:p>
      <w:pPr/>
      <w:r>
        <w:t>接口地址：POST /open/api/project/log/list</w:t>
      </w:r>
    </w:p>
    <w:p>
      <w:pPr/>
      <w:r>
        <w:t>本接口用于查询项目监理日志列表及可填报日期清单，支持按项目和派单维度核查日志填报情况。</w:t>
      </w:r>
    </w:p>
    <w:p>
      <w:pPr/>
      <w:r>
        <w:t>请求体示例：</w:t>
      </w:r>
    </w:p>
    <w:p>
      <w:pPr/>
      <w:r>
        <w:t>{</w:t>
        <w:br/>
        <w:t xml:space="preserve">  "projectId": "1759000000000000001",</w:t>
        <w:br/>
        <w:t xml:space="preserve">  "dispatchId": "1759000000000000002"</w:t>
        <w:br/>
        <w:t>}</w:t>
      </w:r>
    </w:p>
    <w:p>
      <w:pPr/>
      <w:r>
        <w:t>字段说明：</w:t>
      </w:r>
    </w:p>
    <w:tbl>
      <w:tblPr>
        <w:tblStyle w:val="TableGrid"/>
        <w:tblW w:type="auto" w:w="0"/>
        <w:tblLook w:firstColumn="1" w:firstRow="1" w:lastColumn="0" w:lastRow="0" w:noHBand="0" w:noVBand="1" w:val="04A0"/>
      </w:tblPr>
      <w:tblGrid>
        <w:gridCol w:w="3135"/>
        <w:gridCol w:w="3135"/>
        <w:gridCol w:w="3135"/>
      </w:tblGrid>
      <w:tr>
        <w:tc>
          <w:tcPr>
            <w:tcW w:type="dxa" w:w="3135"/>
          </w:tcPr>
          <w:p>
            <w:r>
              <w:t>字段</w:t>
            </w:r>
          </w:p>
        </w:tc>
        <w:tc>
          <w:tcPr>
            <w:tcW w:type="dxa" w:w="3135"/>
          </w:tcPr>
          <w:p>
            <w:r>
              <w:t>是否必填</w:t>
            </w:r>
          </w:p>
        </w:tc>
        <w:tc>
          <w:tcPr>
            <w:tcW w:type="dxa" w:w="3135"/>
          </w:tcPr>
          <w:p>
            <w:r>
              <w:t>说明</w:t>
            </w:r>
          </w:p>
        </w:tc>
      </w:tr>
      <w:tr>
        <w:tc>
          <w:tcPr>
            <w:tcW w:type="dxa" w:w="3135"/>
          </w:tcPr>
          <w:p>
            <w:r>
              <w:t>projectId</w:t>
            </w:r>
          </w:p>
        </w:tc>
        <w:tc>
          <w:tcPr>
            <w:tcW w:type="dxa" w:w="3135"/>
          </w:tcPr>
          <w:p>
            <w:r>
              <w:t>是</w:t>
            </w:r>
          </w:p>
        </w:tc>
        <w:tc>
          <w:tcPr>
            <w:tcW w:type="dxa" w:w="3135"/>
          </w:tcPr>
          <w:p>
            <w:r>
              <w:t>项目ID</w:t>
            </w:r>
          </w:p>
        </w:tc>
      </w:tr>
      <w:tr>
        <w:tc>
          <w:tcPr>
            <w:tcW w:type="dxa" w:w="3135"/>
          </w:tcPr>
          <w:p>
            <w:r>
              <w:t>dispatchId</w:t>
            </w:r>
          </w:p>
        </w:tc>
        <w:tc>
          <w:tcPr>
            <w:tcW w:type="dxa" w:w="3135"/>
          </w:tcPr>
          <w:p>
            <w:r>
              <w:t>否</w:t>
            </w:r>
          </w:p>
        </w:tc>
        <w:tc>
          <w:tcPr>
            <w:tcW w:type="dxa" w:w="3135"/>
          </w:tcPr>
          <w:p>
            <w:r>
              <w:t>派单ID</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projectId</w:t>
            </w:r>
          </w:p>
        </w:tc>
        <w:tc>
          <w:tcPr>
            <w:tcW w:type="dxa" w:w="4702"/>
          </w:tcPr>
          <w:p>
            <w:r>
              <w:t>项目ID</w:t>
            </w:r>
          </w:p>
        </w:tc>
      </w:tr>
      <w:tr>
        <w:tc>
          <w:tcPr>
            <w:tcW w:type="dxa" w:w="4702"/>
          </w:tcPr>
          <w:p>
            <w:r>
              <w:t>projectName</w:t>
            </w:r>
          </w:p>
        </w:tc>
        <w:tc>
          <w:tcPr>
            <w:tcW w:type="dxa" w:w="4702"/>
          </w:tcPr>
          <w:p>
            <w:r>
              <w:t>项目名称</w:t>
            </w:r>
          </w:p>
        </w:tc>
      </w:tr>
      <w:tr>
        <w:tc>
          <w:tcPr>
            <w:tcW w:type="dxa" w:w="4702"/>
          </w:tcPr>
          <w:p>
            <w:r>
              <w:t>dispatchId</w:t>
            </w:r>
          </w:p>
        </w:tc>
        <w:tc>
          <w:tcPr>
            <w:tcW w:type="dxa" w:w="4702"/>
          </w:tcPr>
          <w:p>
            <w:r>
              <w:t>派单ID</w:t>
            </w:r>
          </w:p>
        </w:tc>
      </w:tr>
      <w:tr>
        <w:tc>
          <w:tcPr>
            <w:tcW w:type="dxa" w:w="4702"/>
          </w:tcPr>
          <w:p>
            <w:r>
              <w:t>dispatchNumber</w:t>
            </w:r>
          </w:p>
        </w:tc>
        <w:tc>
          <w:tcPr>
            <w:tcW w:type="dxa" w:w="4702"/>
          </w:tcPr>
          <w:p>
            <w:r>
              <w:t>派单编号</w:t>
            </w:r>
          </w:p>
        </w:tc>
      </w:tr>
      <w:tr>
        <w:tc>
          <w:tcPr>
            <w:tcW w:type="dxa" w:w="4702"/>
          </w:tcPr>
          <w:p>
            <w:r>
              <w:t>logId</w:t>
            </w:r>
          </w:p>
        </w:tc>
        <w:tc>
          <w:tcPr>
            <w:tcW w:type="dxa" w:w="4702"/>
          </w:tcPr>
          <w:p>
            <w:r>
              <w:t>监理日志ID</w:t>
            </w:r>
          </w:p>
        </w:tc>
      </w:tr>
      <w:tr>
        <w:tc>
          <w:tcPr>
            <w:tcW w:type="dxa" w:w="4702"/>
          </w:tcPr>
          <w:p>
            <w:r>
              <w:t>manufacturerName</w:t>
            </w:r>
          </w:p>
        </w:tc>
        <w:tc>
          <w:tcPr>
            <w:tcW w:type="dxa" w:w="4702"/>
          </w:tcPr>
          <w:p>
            <w:r>
              <w:t>制造厂名称</w:t>
            </w:r>
          </w:p>
        </w:tc>
      </w:tr>
      <w:tr>
        <w:tc>
          <w:tcPr>
            <w:tcW w:type="dxa" w:w="4702"/>
          </w:tcPr>
          <w:p>
            <w:r>
              <w:t>supervisionPersonnel、supervisionPersonnelName</w:t>
            </w:r>
          </w:p>
        </w:tc>
        <w:tc>
          <w:tcPr>
            <w:tcW w:type="dxa" w:w="4702"/>
          </w:tcPr>
          <w:p>
            <w:r>
              <w:t>监理人员ID和姓名</w:t>
            </w:r>
          </w:p>
        </w:tc>
      </w:tr>
      <w:tr>
        <w:tc>
          <w:tcPr>
            <w:tcW w:type="dxa" w:w="4702"/>
          </w:tcPr>
          <w:p>
            <w:r>
              <w:t>state</w:t>
            </w:r>
          </w:p>
        </w:tc>
        <w:tc>
          <w:tcPr>
            <w:tcW w:type="dxa" w:w="4702"/>
          </w:tcPr>
          <w:p>
            <w:r>
              <w:t>状态</w:t>
            </w:r>
          </w:p>
        </w:tc>
      </w:tr>
      <w:tr>
        <w:tc>
          <w:tcPr>
            <w:tcW w:type="dxa" w:w="4702"/>
          </w:tcPr>
          <w:p>
            <w:r>
              <w:t>logTime</w:t>
            </w:r>
          </w:p>
        </w:tc>
        <w:tc>
          <w:tcPr>
            <w:tcW w:type="dxa" w:w="4702"/>
          </w:tcPr>
          <w:p>
            <w:r>
              <w:t>日志时间</w:t>
            </w:r>
          </w:p>
        </w:tc>
      </w:tr>
      <w:tr>
        <w:tc>
          <w:tcPr>
            <w:tcW w:type="dxa" w:w="4702"/>
          </w:tcPr>
          <w:p>
            <w:r>
              <w:t>createBy、createTime、updateBy、updateTime</w:t>
            </w:r>
          </w:p>
        </w:tc>
        <w:tc>
          <w:tcPr>
            <w:tcW w:type="dxa" w:w="4702"/>
          </w:tcPr>
          <w:p>
            <w:r>
              <w:t>创建更新信息</w:t>
            </w:r>
          </w:p>
        </w:tc>
      </w:tr>
      <w:tr>
        <w:tc>
          <w:tcPr>
            <w:tcW w:type="dxa" w:w="4702"/>
          </w:tcPr>
          <w:p>
            <w:r>
              <w:t>remark</w:t>
            </w:r>
          </w:p>
        </w:tc>
        <w:tc>
          <w:tcPr>
            <w:tcW w:type="dxa" w:w="4702"/>
          </w:tcPr>
          <w:p>
            <w:r>
              <w:t>备注</w:t>
            </w:r>
          </w:p>
        </w:tc>
      </w:tr>
      <w:tr>
        <w:tc>
          <w:tcPr>
            <w:tcW w:type="dxa" w:w="4702"/>
          </w:tcPr>
          <w:p>
            <w:r>
              <w:t>historyInputDateList</w:t>
            </w:r>
          </w:p>
        </w:tc>
        <w:tc>
          <w:tcPr>
            <w:tcW w:type="dxa" w:w="4702"/>
          </w:tcPr>
          <w:p>
            <w:r>
              <w:t>日志填报日期清单</w:t>
            </w:r>
          </w:p>
        </w:tc>
      </w:tr>
    </w:tbl>
    <w:p>
      <w:pPr/>
      <w:r>
        <w:t>使用说明：</w:t>
      </w:r>
    </w:p>
    <w:p>
      <w:pPr>
        <w:pStyle w:val="ListNumber"/>
      </w:pPr>
      <w:r>
        <w:t>dispatchId 非必传，不传时按项目返回监理日志。</w:t>
      </w:r>
    </w:p>
    <w:p>
      <w:pPr>
        <w:pStyle w:val="Heading3"/>
      </w:pPr>
      <w:r>
        <w:t>5.18 查询监理日志填报详情</w:t>
      </w:r>
    </w:p>
    <w:p>
      <w:pPr/>
      <w:r>
        <w:t>接口地址：POST /open/api/project/log/detail</w:t>
      </w:r>
    </w:p>
    <w:p>
      <w:pPr/>
      <w:r>
        <w:t>本接口用于按日志 ID 和查询日期返回监理日志填报详情，包含进度、问题、报表和补录图片信息。</w:t>
      </w:r>
    </w:p>
    <w:p>
      <w:pPr/>
      <w:r>
        <w:t>请求体示例：</w:t>
      </w:r>
    </w:p>
    <w:p>
      <w:pPr/>
      <w:r>
        <w:t>{</w:t>
        <w:br/>
        <w:t xml:space="preserve">  "logId": "1760000000000000001",</w:t>
        <w:br/>
        <w:t xml:space="preserve">  "todayTime": "2026-05-07"</w:t>
        <w:br/>
        <w:t>}</w:t>
      </w:r>
    </w:p>
    <w:p>
      <w:pPr/>
      <w:r>
        <w:t>字段说明：</w:t>
      </w:r>
    </w:p>
    <w:tbl>
      <w:tblPr>
        <w:tblStyle w:val="TableGrid"/>
        <w:tblW w:type="auto" w:w="0"/>
        <w:tblLook w:firstColumn="1" w:firstRow="1" w:lastColumn="0" w:lastRow="0" w:noHBand="0" w:noVBand="1" w:val="04A0"/>
      </w:tblPr>
      <w:tblGrid>
        <w:gridCol w:w="3135"/>
        <w:gridCol w:w="3135"/>
        <w:gridCol w:w="3135"/>
      </w:tblGrid>
      <w:tr>
        <w:tc>
          <w:tcPr>
            <w:tcW w:type="dxa" w:w="3135"/>
          </w:tcPr>
          <w:p>
            <w:r>
              <w:t>字段</w:t>
            </w:r>
          </w:p>
        </w:tc>
        <w:tc>
          <w:tcPr>
            <w:tcW w:type="dxa" w:w="3135"/>
          </w:tcPr>
          <w:p>
            <w:r>
              <w:t>是否必填</w:t>
            </w:r>
          </w:p>
        </w:tc>
        <w:tc>
          <w:tcPr>
            <w:tcW w:type="dxa" w:w="3135"/>
          </w:tcPr>
          <w:p>
            <w:r>
              <w:t>说明</w:t>
            </w:r>
          </w:p>
        </w:tc>
      </w:tr>
      <w:tr>
        <w:tc>
          <w:tcPr>
            <w:tcW w:type="dxa" w:w="3135"/>
          </w:tcPr>
          <w:p>
            <w:r>
              <w:t>logId</w:t>
            </w:r>
          </w:p>
        </w:tc>
        <w:tc>
          <w:tcPr>
            <w:tcW w:type="dxa" w:w="3135"/>
          </w:tcPr>
          <w:p>
            <w:r>
              <w:t>是</w:t>
            </w:r>
          </w:p>
        </w:tc>
        <w:tc>
          <w:tcPr>
            <w:tcW w:type="dxa" w:w="3135"/>
          </w:tcPr>
          <w:p>
            <w:r>
              <w:t>监理日志ID</w:t>
            </w:r>
          </w:p>
        </w:tc>
      </w:tr>
      <w:tr>
        <w:tc>
          <w:tcPr>
            <w:tcW w:type="dxa" w:w="3135"/>
          </w:tcPr>
          <w:p>
            <w:r>
              <w:t>todayTime</w:t>
            </w:r>
          </w:p>
        </w:tc>
        <w:tc>
          <w:tcPr>
            <w:tcW w:type="dxa" w:w="3135"/>
          </w:tcPr>
          <w:p>
            <w:r>
              <w:t>是</w:t>
            </w:r>
          </w:p>
        </w:tc>
        <w:tc>
          <w:tcPr>
            <w:tcW w:type="dxa" w:w="3135"/>
          </w:tcPr>
          <w:p>
            <w:r>
              <w:t>查询日期，格式 yyyy-MM-dd</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logId</w:t>
            </w:r>
          </w:p>
        </w:tc>
        <w:tc>
          <w:tcPr>
            <w:tcW w:type="dxa" w:w="4702"/>
          </w:tcPr>
          <w:p>
            <w:r>
              <w:t>监理日志ID</w:t>
            </w:r>
          </w:p>
        </w:tc>
      </w:tr>
      <w:tr>
        <w:tc>
          <w:tcPr>
            <w:tcW w:type="dxa" w:w="4702"/>
          </w:tcPr>
          <w:p>
            <w:r>
              <w:t>todayTime</w:t>
            </w:r>
          </w:p>
        </w:tc>
        <w:tc>
          <w:tcPr>
            <w:tcW w:type="dxa" w:w="4702"/>
          </w:tcPr>
          <w:p>
            <w:r>
              <w:t>查询日期</w:t>
            </w:r>
          </w:p>
        </w:tc>
      </w:tr>
      <w:tr>
        <w:tc>
          <w:tcPr>
            <w:tcW w:type="dxa" w:w="4702"/>
          </w:tcPr>
          <w:p>
            <w:r>
              <w:t>viewDate</w:t>
            </w:r>
          </w:p>
        </w:tc>
        <w:tc>
          <w:tcPr>
            <w:tcW w:type="dxa" w:w="4702"/>
          </w:tcPr>
          <w:p>
            <w:r>
              <w:t>展示日期</w:t>
            </w:r>
          </w:p>
        </w:tc>
      </w:tr>
      <w:tr>
        <w:tc>
          <w:tcPr>
            <w:tcW w:type="dxa" w:w="4702"/>
          </w:tcPr>
          <w:p>
            <w:r>
              <w:t>jobList</w:t>
            </w:r>
          </w:p>
        </w:tc>
        <w:tc>
          <w:tcPr>
            <w:tcW w:type="dxa" w:w="4702"/>
          </w:tcPr>
          <w:p>
            <w:r>
              <w:t>进度及其他</w:t>
            </w:r>
          </w:p>
        </w:tc>
      </w:tr>
      <w:tr>
        <w:tc>
          <w:tcPr>
            <w:tcW w:type="dxa" w:w="4702"/>
          </w:tcPr>
          <w:p>
            <w:r>
              <w:t>problemList</w:t>
            </w:r>
          </w:p>
        </w:tc>
        <w:tc>
          <w:tcPr>
            <w:tcW w:type="dxa" w:w="4702"/>
          </w:tcPr>
          <w:p>
            <w:r>
              <w:t>过程巡检问题</w:t>
            </w:r>
          </w:p>
        </w:tc>
      </w:tr>
      <w:tr>
        <w:tc>
          <w:tcPr>
            <w:tcW w:type="dxa" w:w="4702"/>
          </w:tcPr>
          <w:p>
            <w:r>
              <w:t>reportList</w:t>
            </w:r>
          </w:p>
        </w:tc>
        <w:tc>
          <w:tcPr>
            <w:tcW w:type="dxa" w:w="4702"/>
          </w:tcPr>
          <w:p>
            <w:r>
              <w:t>当天检验内容报表</w:t>
            </w:r>
          </w:p>
        </w:tc>
      </w:tr>
      <w:tr>
        <w:tc>
          <w:tcPr>
            <w:tcW w:type="dxa" w:w="4702"/>
          </w:tcPr>
          <w:p>
            <w:r>
              <w:t>contentRepairList</w:t>
            </w:r>
          </w:p>
        </w:tc>
        <w:tc>
          <w:tcPr>
            <w:tcW w:type="dxa" w:w="4702"/>
          </w:tcPr>
          <w:p>
            <w:r>
              <w:t>当天检验内容补录图片</w:t>
            </w:r>
          </w:p>
        </w:tc>
      </w:tr>
    </w:tbl>
    <w:p>
      <w:pPr/>
      <w:r>
        <w:t>使用说明：</w:t>
      </w:r>
    </w:p>
    <w:p>
      <w:pPr>
        <w:pStyle w:val="ListNumber"/>
      </w:pPr>
      <w:r>
        <w:t>jobList 返回进度及其他记录；problemList 返回过程巡检问题。</w:t>
      </w:r>
    </w:p>
    <w:p>
      <w:pPr>
        <w:pStyle w:val="ListNumber"/>
      </w:pPr>
      <w:r>
        <w:t>reportList 中 reportData 为报表主数据源明细集合。</w:t>
      </w:r>
    </w:p>
    <w:p>
      <w:pPr>
        <w:pStyle w:val="ListNumber"/>
      </w:pPr>
      <w:r>
        <w:t>contentRepairList 返回当天补录图片信息。</w:t>
      </w:r>
    </w:p>
    <w:p>
      <w:pPr>
        <w:pStyle w:val="Heading3"/>
      </w:pPr>
      <w:r>
        <w:t>5.19 查询录入细则必选表单报表</w:t>
      </w:r>
    </w:p>
    <w:p>
      <w:pPr/>
      <w:r>
        <w:t>接口地址：POST /open/api/project/document/required-form/list</w:t>
      </w:r>
    </w:p>
    <w:p>
      <w:pPr/>
      <w:r>
        <w:t>本接口用于查询项目文档中录入细则的必选表单报表数据，供外部系统核查表单是否按要求录入。</w:t>
      </w:r>
    </w:p>
    <w:p>
      <w:pPr/>
      <w:r>
        <w:t>请求体示例：</w:t>
      </w:r>
    </w:p>
    <w:p>
      <w:pPr/>
      <w:r>
        <w:t>{</w:t>
        <w:br/>
        <w:t xml:space="preserve">  "projectId": "1759000000000000001",</w:t>
        <w:br/>
        <w:t xml:space="preserve">  "dispatchId": "1759000000000000002"</w:t>
        <w:br/>
        <w:t>}</w:t>
      </w:r>
    </w:p>
    <w:p>
      <w:pPr/>
      <w:r>
        <w:t>字段说明：</w:t>
      </w:r>
    </w:p>
    <w:tbl>
      <w:tblPr>
        <w:tblStyle w:val="TableGrid"/>
        <w:tblW w:type="auto" w:w="0"/>
        <w:tblLook w:firstColumn="1" w:firstRow="1" w:lastColumn="0" w:lastRow="0" w:noHBand="0" w:noVBand="1" w:val="04A0"/>
      </w:tblPr>
      <w:tblGrid>
        <w:gridCol w:w="3135"/>
        <w:gridCol w:w="3135"/>
        <w:gridCol w:w="3135"/>
      </w:tblGrid>
      <w:tr>
        <w:tc>
          <w:tcPr>
            <w:tcW w:type="dxa" w:w="3135"/>
          </w:tcPr>
          <w:p>
            <w:r>
              <w:t>字段</w:t>
            </w:r>
          </w:p>
        </w:tc>
        <w:tc>
          <w:tcPr>
            <w:tcW w:type="dxa" w:w="3135"/>
          </w:tcPr>
          <w:p>
            <w:r>
              <w:t>是否必填</w:t>
            </w:r>
          </w:p>
        </w:tc>
        <w:tc>
          <w:tcPr>
            <w:tcW w:type="dxa" w:w="3135"/>
          </w:tcPr>
          <w:p>
            <w:r>
              <w:t>说明</w:t>
            </w:r>
          </w:p>
        </w:tc>
      </w:tr>
      <w:tr>
        <w:tc>
          <w:tcPr>
            <w:tcW w:type="dxa" w:w="3135"/>
          </w:tcPr>
          <w:p>
            <w:r>
              <w:t>projectId</w:t>
            </w:r>
          </w:p>
        </w:tc>
        <w:tc>
          <w:tcPr>
            <w:tcW w:type="dxa" w:w="3135"/>
          </w:tcPr>
          <w:p>
            <w:r>
              <w:t>是</w:t>
            </w:r>
          </w:p>
        </w:tc>
        <w:tc>
          <w:tcPr>
            <w:tcW w:type="dxa" w:w="3135"/>
          </w:tcPr>
          <w:p>
            <w:r>
              <w:t>项目ID</w:t>
            </w:r>
          </w:p>
        </w:tc>
      </w:tr>
      <w:tr>
        <w:tc>
          <w:tcPr>
            <w:tcW w:type="dxa" w:w="3135"/>
          </w:tcPr>
          <w:p>
            <w:r>
              <w:t>dispatchId</w:t>
            </w:r>
          </w:p>
        </w:tc>
        <w:tc>
          <w:tcPr>
            <w:tcW w:type="dxa" w:w="3135"/>
          </w:tcPr>
          <w:p>
            <w:r>
              <w:t>否</w:t>
            </w:r>
          </w:p>
        </w:tc>
        <w:tc>
          <w:tcPr>
            <w:tcW w:type="dxa" w:w="3135"/>
          </w:tcPr>
          <w:p>
            <w:r>
              <w:t>派单ID</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projectId、projectName</w:t>
            </w:r>
          </w:p>
        </w:tc>
        <w:tc>
          <w:tcPr>
            <w:tcW w:type="dxa" w:w="4702"/>
          </w:tcPr>
          <w:p>
            <w:r>
              <w:t>项目ID和项目名称</w:t>
            </w:r>
          </w:p>
        </w:tc>
      </w:tr>
      <w:tr>
        <w:tc>
          <w:tcPr>
            <w:tcW w:type="dxa" w:w="4702"/>
          </w:tcPr>
          <w:p>
            <w:r>
              <w:t>dispatchId、dispatchNumber</w:t>
            </w:r>
          </w:p>
        </w:tc>
        <w:tc>
          <w:tcPr>
            <w:tcW w:type="dxa" w:w="4702"/>
          </w:tcPr>
          <w:p>
            <w:r>
              <w:t>派单ID和派单编号</w:t>
            </w:r>
          </w:p>
        </w:tc>
      </w:tr>
      <w:tr>
        <w:tc>
          <w:tcPr>
            <w:tcW w:type="dxa" w:w="4702"/>
          </w:tcPr>
          <w:p>
            <w:r>
              <w:t>deviceList</w:t>
            </w:r>
          </w:p>
        </w:tc>
        <w:tc>
          <w:tcPr>
            <w:tcW w:type="dxa" w:w="4702"/>
          </w:tcPr>
          <w:p>
            <w:r>
              <w:t>设备清单</w:t>
            </w:r>
          </w:p>
        </w:tc>
      </w:tr>
      <w:tr>
        <w:tc>
          <w:tcPr>
            <w:tcW w:type="dxa" w:w="4702"/>
          </w:tcPr>
          <w:p>
            <w:r>
              <w:t>deviceList[].id、no、name、tagNo、productionNo</w:t>
            </w:r>
          </w:p>
        </w:tc>
        <w:tc>
          <w:tcPr>
            <w:tcW w:type="dxa" w:w="4702"/>
          </w:tcPr>
          <w:p>
            <w:r>
              <w:t>设备标识、编号、名称、位号、生产令号</w:t>
            </w:r>
          </w:p>
        </w:tc>
      </w:tr>
      <w:tr>
        <w:tc>
          <w:tcPr>
            <w:tcW w:type="dxa" w:w="4702"/>
          </w:tcPr>
          <w:p>
            <w:r>
              <w:t>deviceList[].contractNo、material、specificationModel、technicalParameterIndex</w:t>
            </w:r>
          </w:p>
        </w:tc>
        <w:tc>
          <w:tcPr>
            <w:tcW w:type="dxa" w:w="4702"/>
          </w:tcPr>
          <w:p>
            <w:r>
              <w:t>合同号、材质、规格、技术参数</w:t>
            </w:r>
          </w:p>
        </w:tc>
      </w:tr>
      <w:tr>
        <w:tc>
          <w:tcPr>
            <w:tcW w:type="dxa" w:w="4702"/>
          </w:tcPr>
          <w:p>
            <w:r>
              <w:t>deviceList[].categoryName、typeName、packetName、unitName</w:t>
            </w:r>
          </w:p>
        </w:tc>
        <w:tc>
          <w:tcPr>
            <w:tcW w:type="dxa" w:w="4702"/>
          </w:tcPr>
          <w:p>
            <w:r>
              <w:t>分类名称信息</w:t>
            </w:r>
          </w:p>
        </w:tc>
      </w:tr>
      <w:tr>
        <w:tc>
          <w:tcPr>
            <w:tcW w:type="dxa" w:w="4702"/>
          </w:tcPr>
          <w:p>
            <w:r>
              <w:t>deviceList[].amount、deliveryTime</w:t>
            </w:r>
          </w:p>
        </w:tc>
        <w:tc>
          <w:tcPr>
            <w:tcW w:type="dxa" w:w="4702"/>
          </w:tcPr>
          <w:p>
            <w:r>
              <w:t>数量和合同交货期</w:t>
            </w:r>
          </w:p>
        </w:tc>
      </w:tr>
      <w:tr>
        <w:tc>
          <w:tcPr>
            <w:tcW w:type="dxa" w:w="4702"/>
          </w:tcPr>
          <w:p>
            <w:r>
              <w:t>writeExplainReport、mainParameterReport、supervisionBasisReport、controlPointReport</w:t>
            </w:r>
          </w:p>
        </w:tc>
        <w:tc>
          <w:tcPr>
            <w:tcW w:type="dxa" w:w="4702"/>
          </w:tcPr>
          <w:p>
            <w:r>
              <w:t>四类必选表单报表详情对象</w:t>
            </w:r>
          </w:p>
        </w:tc>
      </w:tr>
    </w:tbl>
    <w:p>
      <w:pPr/>
      <w:r>
        <w:t>使用说明：</w:t>
      </w:r>
    </w:p>
    <w:p>
      <w:pPr>
        <w:pStyle w:val="ListNumber"/>
      </w:pPr>
      <w:r>
        <w:t>每台设备固定返回编制说明、主要参数、监理依据、控制要点四类表单报表信息。</w:t>
      </w:r>
    </w:p>
    <w:p>
      <w:pPr>
        <w:pStyle w:val="ListNumber"/>
      </w:pPr>
      <w:r>
        <w:t>报表详情对象中 datasets 表示报表全部数据集明细。</w:t>
      </w:r>
    </w:p>
    <w:p>
      <w:pPr>
        <w:pStyle w:val="Heading3"/>
      </w:pPr>
      <w:r>
        <w:t>5.20 查询日周月报列表</w:t>
      </w:r>
    </w:p>
    <w:p>
      <w:pPr/>
      <w:r>
        <w:t>接口地址：POST /open/api/reportList</w:t>
      </w:r>
    </w:p>
    <w:p>
      <w:pPr/>
      <w:r>
        <w:t>本接口用于统一查询项目日报、周报和月报列表，支持按项目、派单、报告编号和报表类型维度获取报表结果。</w:t>
      </w:r>
    </w:p>
    <w:p>
      <w:pPr/>
      <w:r>
        <w:t>请求体示例：</w:t>
      </w:r>
    </w:p>
    <w:p>
      <w:pPr/>
      <w:r>
        <w:t>{</w:t>
        <w:br/>
        <w:t xml:space="preserve">  "projectId": "1759000000000000001",</w:t>
        <w:br/>
        <w:t xml:space="preserve">  "dispatchId": "1759000000000000002",</w:t>
        <w:br/>
        <w:t xml:space="preserve">  "reportNo": "BG20260507001",</w:t>
        <w:br/>
        <w:t xml:space="preserve">  "type": "2",</w:t>
        <w:br/>
        <w:t xml:space="preserve">  "page": {</w:t>
        <w:br/>
        <w:t xml:space="preserve">    "pageNumber": 1,</w:t>
        <w:br/>
        <w:t xml:space="preserve">    "pageSize": 10</w:t>
        <w:br/>
        <w:t xml:space="preserve">  }</w:t>
        <w:br/>
        <w:t>}</w:t>
      </w:r>
    </w:p>
    <w:p>
      <w:pPr/>
      <w:r>
        <w:t>字段说明：</w:t>
      </w:r>
    </w:p>
    <w:tbl>
      <w:tblPr>
        <w:tblStyle w:val="TableGrid"/>
        <w:tblW w:type="auto" w:w="0"/>
        <w:tblLook w:firstColumn="1" w:firstRow="1" w:lastColumn="0" w:lastRow="0" w:noHBand="0" w:noVBand="1" w:val="04A0"/>
      </w:tblPr>
      <w:tblGrid>
        <w:gridCol w:w="3135"/>
        <w:gridCol w:w="3135"/>
        <w:gridCol w:w="3135"/>
      </w:tblGrid>
      <w:tr>
        <w:tc>
          <w:tcPr>
            <w:tcW w:type="dxa" w:w="3135"/>
          </w:tcPr>
          <w:p>
            <w:r>
              <w:t>字段</w:t>
            </w:r>
          </w:p>
        </w:tc>
        <w:tc>
          <w:tcPr>
            <w:tcW w:type="dxa" w:w="3135"/>
          </w:tcPr>
          <w:p>
            <w:r>
              <w:t>是否必填</w:t>
            </w:r>
          </w:p>
        </w:tc>
        <w:tc>
          <w:tcPr>
            <w:tcW w:type="dxa" w:w="3135"/>
          </w:tcPr>
          <w:p>
            <w:r>
              <w:t>说明</w:t>
            </w:r>
          </w:p>
        </w:tc>
      </w:tr>
      <w:tr>
        <w:tc>
          <w:tcPr>
            <w:tcW w:type="dxa" w:w="3135"/>
          </w:tcPr>
          <w:p>
            <w:r>
              <w:t>projectId</w:t>
            </w:r>
          </w:p>
        </w:tc>
        <w:tc>
          <w:tcPr>
            <w:tcW w:type="dxa" w:w="3135"/>
          </w:tcPr>
          <w:p>
            <w:r>
              <w:t>否</w:t>
            </w:r>
          </w:p>
        </w:tc>
        <w:tc>
          <w:tcPr>
            <w:tcW w:type="dxa" w:w="3135"/>
          </w:tcPr>
          <w:p>
            <w:r>
              <w:t>项目ID</w:t>
            </w:r>
          </w:p>
        </w:tc>
      </w:tr>
      <w:tr>
        <w:tc>
          <w:tcPr>
            <w:tcW w:type="dxa" w:w="3135"/>
          </w:tcPr>
          <w:p>
            <w:r>
              <w:t>dispatchId</w:t>
            </w:r>
          </w:p>
        </w:tc>
        <w:tc>
          <w:tcPr>
            <w:tcW w:type="dxa" w:w="3135"/>
          </w:tcPr>
          <w:p>
            <w:r>
              <w:t>否</w:t>
            </w:r>
          </w:p>
        </w:tc>
        <w:tc>
          <w:tcPr>
            <w:tcW w:type="dxa" w:w="3135"/>
          </w:tcPr>
          <w:p>
            <w:r>
              <w:t>派单ID</w:t>
            </w:r>
          </w:p>
        </w:tc>
      </w:tr>
      <w:tr>
        <w:tc>
          <w:tcPr>
            <w:tcW w:type="dxa" w:w="3135"/>
          </w:tcPr>
          <w:p>
            <w:r>
              <w:t>reportNo</w:t>
            </w:r>
          </w:p>
        </w:tc>
        <w:tc>
          <w:tcPr>
            <w:tcW w:type="dxa" w:w="3135"/>
          </w:tcPr>
          <w:p>
            <w:r>
              <w:t>否</w:t>
            </w:r>
          </w:p>
        </w:tc>
        <w:tc>
          <w:tcPr>
            <w:tcW w:type="dxa" w:w="3135"/>
          </w:tcPr>
          <w:p>
            <w:r>
              <w:t>报告编号</w:t>
            </w:r>
          </w:p>
        </w:tc>
      </w:tr>
      <w:tr>
        <w:tc>
          <w:tcPr>
            <w:tcW w:type="dxa" w:w="3135"/>
          </w:tcPr>
          <w:p>
            <w:r>
              <w:t>type</w:t>
            </w:r>
          </w:p>
        </w:tc>
        <w:tc>
          <w:tcPr>
            <w:tcW w:type="dxa" w:w="3135"/>
          </w:tcPr>
          <w:p>
            <w:r>
              <w:t>否</w:t>
            </w:r>
          </w:p>
        </w:tc>
        <w:tc>
          <w:tcPr>
            <w:tcW w:type="dxa" w:w="3135"/>
          </w:tcPr>
          <w:p>
            <w:r>
              <w:t>类型，1月报，2周报，3日报</w:t>
            </w:r>
          </w:p>
        </w:tc>
      </w:tr>
      <w:tr>
        <w:tc>
          <w:tcPr>
            <w:tcW w:type="dxa" w:w="3135"/>
          </w:tcPr>
          <w:p>
            <w:r>
              <w:t>page</w:t>
            </w:r>
          </w:p>
        </w:tc>
        <w:tc>
          <w:tcPr>
            <w:tcW w:type="dxa" w:w="3135"/>
          </w:tcPr>
          <w:p>
            <w:r>
              <w:t>否</w:t>
            </w:r>
          </w:p>
        </w:tc>
        <w:tc>
          <w:tcPr>
            <w:tcW w:type="dxa" w:w="3135"/>
          </w:tcPr>
          <w:p>
            <w:r>
              <w:t>分页参数对象，含 pageNumber、pageSize</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totalCount、pageSize、totalPage、currPage</w:t>
            </w:r>
          </w:p>
        </w:tc>
        <w:tc>
          <w:tcPr>
            <w:tcW w:type="dxa" w:w="4702"/>
          </w:tcPr>
          <w:p>
            <w:r>
              <w:t>分页信息</w:t>
            </w:r>
          </w:p>
        </w:tc>
      </w:tr>
      <w:tr>
        <w:tc>
          <w:tcPr>
            <w:tcW w:type="dxa" w:w="4702"/>
          </w:tcPr>
          <w:p>
            <w:r>
              <w:t>list</w:t>
            </w:r>
          </w:p>
        </w:tc>
        <w:tc>
          <w:tcPr>
            <w:tcW w:type="dxa" w:w="4702"/>
          </w:tcPr>
          <w:p>
            <w:r>
              <w:t>报表列表</w:t>
            </w:r>
          </w:p>
        </w:tc>
      </w:tr>
      <w:tr>
        <w:tc>
          <w:tcPr>
            <w:tcW w:type="dxa" w:w="4702"/>
          </w:tcPr>
          <w:p>
            <w:r>
              <w:t>list[].id</w:t>
            </w:r>
          </w:p>
        </w:tc>
        <w:tc>
          <w:tcPr>
            <w:tcW w:type="dxa" w:w="4702"/>
          </w:tcPr>
          <w:p>
            <w:r>
              <w:t>报表ID</w:t>
            </w:r>
          </w:p>
        </w:tc>
      </w:tr>
      <w:tr>
        <w:tc>
          <w:tcPr>
            <w:tcW w:type="dxa" w:w="4702"/>
          </w:tcPr>
          <w:p>
            <w:r>
              <w:t>list[].dispatchId</w:t>
            </w:r>
          </w:p>
        </w:tc>
        <w:tc>
          <w:tcPr>
            <w:tcW w:type="dxa" w:w="4702"/>
          </w:tcPr>
          <w:p>
            <w:r>
              <w:t>派单ID</w:t>
            </w:r>
          </w:p>
        </w:tc>
      </w:tr>
      <w:tr>
        <w:tc>
          <w:tcPr>
            <w:tcW w:type="dxa" w:w="4702"/>
          </w:tcPr>
          <w:p>
            <w:r>
              <w:t>list[].fileName</w:t>
            </w:r>
          </w:p>
        </w:tc>
        <w:tc>
          <w:tcPr>
            <w:tcW w:type="dxa" w:w="4702"/>
          </w:tcPr>
          <w:p>
            <w:r>
              <w:t>文件名称</w:t>
            </w:r>
          </w:p>
        </w:tc>
      </w:tr>
      <w:tr>
        <w:tc>
          <w:tcPr>
            <w:tcW w:type="dxa" w:w="4702"/>
          </w:tcPr>
          <w:p>
            <w:r>
              <w:t>list[].auditReportNo</w:t>
            </w:r>
          </w:p>
        </w:tc>
        <w:tc>
          <w:tcPr>
            <w:tcW w:type="dxa" w:w="4702"/>
          </w:tcPr>
          <w:p>
            <w:r>
              <w:t>审核报告编号</w:t>
            </w:r>
          </w:p>
        </w:tc>
      </w:tr>
      <w:tr>
        <w:tc>
          <w:tcPr>
            <w:tcW w:type="dxa" w:w="4702"/>
          </w:tcPr>
          <w:p>
            <w:r>
              <w:t>list[].weekNumber</w:t>
            </w:r>
          </w:p>
        </w:tc>
        <w:tc>
          <w:tcPr>
            <w:tcW w:type="dxa" w:w="4702"/>
          </w:tcPr>
          <w:p>
            <w:r>
              <w:t>周次/期次</w:t>
            </w:r>
          </w:p>
        </w:tc>
      </w:tr>
      <w:tr>
        <w:tc>
          <w:tcPr>
            <w:tcW w:type="dxa" w:w="4702"/>
          </w:tcPr>
          <w:p>
            <w:r>
              <w:t>list[].type</w:t>
            </w:r>
          </w:p>
        </w:tc>
        <w:tc>
          <w:tcPr>
            <w:tcW w:type="dxa" w:w="4702"/>
          </w:tcPr>
          <w:p>
            <w:r>
              <w:t>报表类型</w:t>
            </w:r>
          </w:p>
        </w:tc>
      </w:tr>
      <w:tr>
        <w:tc>
          <w:tcPr>
            <w:tcW w:type="dxa" w:w="4702"/>
          </w:tcPr>
          <w:p>
            <w:r>
              <w:t>list[].detectionTimeStart、detectionTimeEnd</w:t>
            </w:r>
          </w:p>
        </w:tc>
        <w:tc>
          <w:tcPr>
            <w:tcW w:type="dxa" w:w="4702"/>
          </w:tcPr>
          <w:p>
            <w:r>
              <w:t>检验开始和结束时间</w:t>
            </w:r>
          </w:p>
        </w:tc>
      </w:tr>
      <w:tr>
        <w:tc>
          <w:tcPr>
            <w:tcW w:type="dxa" w:w="4702"/>
          </w:tcPr>
          <w:p>
            <w:r>
              <w:t>list[].remark、auditStatus、auditResult</w:t>
            </w:r>
          </w:p>
        </w:tc>
        <w:tc>
          <w:tcPr>
            <w:tcW w:type="dxa" w:w="4702"/>
          </w:tcPr>
          <w:p>
            <w:r>
              <w:t>备注、审核状态、审核结果</w:t>
            </w:r>
          </w:p>
        </w:tc>
      </w:tr>
    </w:tbl>
    <w:p>
      <w:pPr/>
      <w:r>
        <w:t>使用说明：</w:t>
      </w:r>
    </w:p>
    <w:p>
      <w:pPr>
        <w:pStyle w:val="ListNumber"/>
      </w:pPr>
      <w:r>
        <w:t>projectId 和 dispatchId 不能同时为空。</w:t>
      </w:r>
    </w:p>
    <w:p>
      <w:pPr>
        <w:pStyle w:val="Heading3"/>
      </w:pPr>
      <w:r>
        <w:t>5.21 查询日周月报详情</w:t>
      </w:r>
    </w:p>
    <w:p>
      <w:pPr/>
      <w:r>
        <w:t>接口地址：GET /open/api/reportDetail/{id}</w:t>
      </w:r>
    </w:p>
    <w:p>
      <w:pPr/>
      <w:r>
        <w:t>本接口用于根据报表记录 ID 查询指定日报、周报或月报的详细内容。</w:t>
      </w:r>
    </w:p>
    <w:p>
      <w:pPr/>
      <w:r>
        <w:t>请求说明：</w:t>
      </w:r>
    </w:p>
    <w:p>
      <w:pPr/>
      <w:r>
        <w:t>路径参数示例：/open/api/reportDetail/30001</w:t>
      </w:r>
    </w:p>
    <w:p>
      <w:pPr/>
      <w:r>
        <w:t>字段说明：</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字段</w:t>
            </w:r>
          </w:p>
        </w:tc>
        <w:tc>
          <w:tcPr>
            <w:tcW w:type="dxa" w:w="2351"/>
          </w:tcPr>
          <w:p>
            <w:r>
              <w:t>位置</w:t>
            </w:r>
          </w:p>
        </w:tc>
        <w:tc>
          <w:tcPr>
            <w:tcW w:type="dxa" w:w="2351"/>
          </w:tcPr>
          <w:p>
            <w:r>
              <w:t>是否必填</w:t>
            </w:r>
          </w:p>
        </w:tc>
        <w:tc>
          <w:tcPr>
            <w:tcW w:type="dxa" w:w="2351"/>
          </w:tcPr>
          <w:p>
            <w:r>
              <w:t>说明</w:t>
            </w:r>
          </w:p>
        </w:tc>
      </w:tr>
      <w:tr>
        <w:tc>
          <w:tcPr>
            <w:tcW w:type="dxa" w:w="2351"/>
          </w:tcPr>
          <w:p>
            <w:r>
              <w:t>id</w:t>
            </w:r>
          </w:p>
        </w:tc>
        <w:tc>
          <w:tcPr>
            <w:tcW w:type="dxa" w:w="2351"/>
          </w:tcPr>
          <w:p>
            <w:r>
              <w:t>Path</w:t>
            </w:r>
          </w:p>
        </w:tc>
        <w:tc>
          <w:tcPr>
            <w:tcW w:type="dxa" w:w="2351"/>
          </w:tcPr>
          <w:p>
            <w:r>
              <w:t>是</w:t>
            </w:r>
          </w:p>
        </w:tc>
        <w:tc>
          <w:tcPr>
            <w:tcW w:type="dxa" w:w="2351"/>
          </w:tcPr>
          <w:p>
            <w:r>
              <w:t>日周月报ID</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jldwname、englishname</w:t>
            </w:r>
          </w:p>
        </w:tc>
        <w:tc>
          <w:tcPr>
            <w:tcW w:type="dxa" w:w="4702"/>
          </w:tcPr>
          <w:p>
            <w:r>
              <w:t>监理单位及英文名</w:t>
            </w:r>
          </w:p>
        </w:tc>
      </w:tr>
      <w:tr>
        <w:tc>
          <w:tcPr>
            <w:tcW w:type="dxa" w:w="4702"/>
          </w:tcPr>
          <w:p>
            <w:r>
              <w:t>projectname、ownername</w:t>
            </w:r>
          </w:p>
        </w:tc>
        <w:tc>
          <w:tcPr>
            <w:tcW w:type="dxa" w:w="4702"/>
          </w:tcPr>
          <w:p>
            <w:r>
              <w:t>项目名称、委托方名称</w:t>
            </w:r>
          </w:p>
        </w:tc>
      </w:tr>
      <w:tr>
        <w:tc>
          <w:tcPr>
            <w:tcW w:type="dxa" w:w="4702"/>
          </w:tcPr>
          <w:p>
            <w:r>
              <w:t>inspectiondate、suppliername、address</w:t>
            </w:r>
          </w:p>
        </w:tc>
        <w:tc>
          <w:tcPr>
            <w:tcW w:type="dxa" w:w="4702"/>
          </w:tcPr>
          <w:p>
            <w:r>
              <w:t>检验日期、供应商名称、厂址</w:t>
            </w:r>
          </w:p>
        </w:tc>
      </w:tr>
      <w:tr>
        <w:tc>
          <w:tcPr>
            <w:tcW w:type="dxa" w:w="4702"/>
          </w:tcPr>
          <w:p>
            <w:r>
              <w:t>suppliercontact、telephone1、email1</w:t>
            </w:r>
          </w:p>
        </w:tc>
        <w:tc>
          <w:tcPr>
            <w:tcW w:type="dxa" w:w="4702"/>
          </w:tcPr>
          <w:p>
            <w:r>
              <w:t>供应商联系人信息</w:t>
            </w:r>
          </w:p>
        </w:tc>
      </w:tr>
      <w:tr>
        <w:tc>
          <w:tcPr>
            <w:tcW w:type="dxa" w:w="4702"/>
          </w:tcPr>
          <w:p>
            <w:r>
              <w:t>ownercontact、telephone2、email2</w:t>
            </w:r>
          </w:p>
        </w:tc>
        <w:tc>
          <w:tcPr>
            <w:tcW w:type="dxa" w:w="4702"/>
          </w:tcPr>
          <w:p>
            <w:r>
              <w:t>委托方联系人信息</w:t>
            </w:r>
          </w:p>
        </w:tc>
      </w:tr>
      <w:tr>
        <w:tc>
          <w:tcPr>
            <w:tcW w:type="dxa" w:w="4702"/>
          </w:tcPr>
          <w:p>
            <w:r>
              <w:t>engineer、telephone3、email3</w:t>
            </w:r>
          </w:p>
        </w:tc>
        <w:tc>
          <w:tcPr>
            <w:tcW w:type="dxa" w:w="4702"/>
          </w:tcPr>
          <w:p>
            <w:r>
              <w:t>监理工程师信息</w:t>
            </w:r>
          </w:p>
        </w:tc>
      </w:tr>
      <w:tr>
        <w:tc>
          <w:tcPr>
            <w:tcW w:type="dxa" w:w="4702"/>
          </w:tcPr>
          <w:p>
            <w:r>
              <w:t>ordernum、supervisioncode</w:t>
            </w:r>
          </w:p>
        </w:tc>
        <w:tc>
          <w:tcPr>
            <w:tcW w:type="dxa" w:w="4702"/>
          </w:tcPr>
          <w:p>
            <w:r>
              <w:t>采购合同号、派遣编号</w:t>
            </w:r>
          </w:p>
        </w:tc>
      </w:tr>
      <w:tr>
        <w:tc>
          <w:tcPr>
            <w:tcW w:type="dxa" w:w="4702"/>
          </w:tcPr>
          <w:p>
            <w:r>
              <w:t>equipmentremark、drawingremark、documentremark、llremark、dqremark、fmremark、materialremark</w:t>
            </w:r>
          </w:p>
        </w:tc>
        <w:tc>
          <w:tcPr>
            <w:tcW w:type="dxa" w:w="4702"/>
          </w:tcPr>
          <w:p>
            <w:r>
              <w:t>各类备注字段</w:t>
            </w:r>
          </w:p>
        </w:tc>
      </w:tr>
      <w:tr>
        <w:tc>
          <w:tcPr>
            <w:tcW w:type="dxa" w:w="4702"/>
          </w:tcPr>
          <w:p>
            <w:r>
              <w:t>progressremark、hseremark、otherremark</w:t>
            </w:r>
          </w:p>
        </w:tc>
        <w:tc>
          <w:tcPr>
            <w:tcW w:type="dxa" w:w="4702"/>
          </w:tcPr>
          <w:p>
            <w:r>
              <w:t>进度综述、HSE、其他</w:t>
            </w:r>
          </w:p>
        </w:tc>
      </w:tr>
      <w:tr>
        <w:tc>
          <w:tcPr>
            <w:tcW w:type="dxa" w:w="4702"/>
          </w:tcPr>
          <w:p>
            <w:r>
              <w:t>sign、documentid、id</w:t>
            </w:r>
          </w:p>
        </w:tc>
        <w:tc>
          <w:tcPr>
            <w:tcW w:type="dxa" w:w="4702"/>
          </w:tcPr>
          <w:p>
            <w:r>
              <w:t>签名地址、主表ID、当前记录ID</w:t>
            </w:r>
          </w:p>
        </w:tc>
      </w:tr>
      <w:tr>
        <w:tc>
          <w:tcPr>
            <w:tcW w:type="dxa" w:w="4702"/>
          </w:tcPr>
          <w:p>
            <w:r>
              <w:t>pictureList、problems、processingAssemblys、equipments</w:t>
            </w:r>
          </w:p>
        </w:tc>
        <w:tc>
          <w:tcPr>
            <w:tcW w:type="dxa" w:w="4702"/>
          </w:tcPr>
          <w:p>
            <w:r>
              <w:t>图片、问题、加工件和设备清单</w:t>
            </w:r>
          </w:p>
        </w:tc>
      </w:tr>
      <w:tr>
        <w:tc>
          <w:tcPr>
            <w:tcW w:type="dxa" w:w="4702"/>
          </w:tcPr>
          <w:p>
            <w:r>
              <w:t>typeName、auditReportNo、detectionTimeStart、detectionTimeEnd</w:t>
            </w:r>
          </w:p>
        </w:tc>
        <w:tc>
          <w:tcPr>
            <w:tcW w:type="dxa" w:w="4702"/>
          </w:tcPr>
          <w:p>
            <w:r>
              <w:t>报表类型名称、审核报告编号、检验时间范围</w:t>
            </w:r>
          </w:p>
        </w:tc>
      </w:tr>
      <w:tr>
        <w:tc>
          <w:tcPr>
            <w:tcW w:type="dxa" w:w="4702"/>
          </w:tcPr>
          <w:p>
            <w:r>
              <w:t>reports、regionB、regionC</w:t>
            </w:r>
          </w:p>
        </w:tc>
        <w:tc>
          <w:tcPr>
            <w:tcW w:type="dxa" w:w="4702"/>
          </w:tcPr>
          <w:p>
            <w:r>
              <w:t>报表明细集合及附加区域数据</w:t>
            </w:r>
          </w:p>
        </w:tc>
      </w:tr>
    </w:tbl>
    <w:p>
      <w:pPr/>
      <w:r>
        <w:t>使用说明：</w:t>
      </w:r>
    </w:p>
    <w:p>
      <w:pPr>
        <w:pStyle w:val="ListNumber"/>
      </w:pPr>
      <w:r>
        <w:t>reports 为 E 区及质量检验情况报表明细集合。</w:t>
      </w:r>
    </w:p>
    <w:p>
      <w:pPr>
        <w:pStyle w:val="Heading3"/>
      </w:pPr>
      <w:r>
        <w:t>5.22 查询监理总结各版本明细数据</w:t>
      </w:r>
    </w:p>
    <w:p>
      <w:pPr/>
      <w:r>
        <w:t>接口地址：POST /open/api/project/summary/version/list</w:t>
      </w:r>
    </w:p>
    <w:p>
      <w:pPr/>
      <w:r>
        <w:t>本接口用于查询监理总结当前版本和历史版本的报表主数据及设备清单，支持按项目和派单维度还原指定版本的完整明细。</w:t>
      </w:r>
    </w:p>
    <w:p>
      <w:pPr/>
      <w:r>
        <w:t>请求体示例：</w:t>
      </w:r>
    </w:p>
    <w:p>
      <w:pPr/>
      <w:r>
        <w:t>{</w:t>
        <w:br/>
        <w:t xml:space="preserve">  "projectId": "1759000000000000001",</w:t>
        <w:br/>
        <w:t xml:space="preserve">  "dispatchId": "1759000000000000002"</w:t>
        <w:br/>
        <w:t>}</w:t>
      </w:r>
    </w:p>
    <w:p>
      <w:pPr/>
      <w:r>
        <w:t>字段说明：</w:t>
      </w:r>
    </w:p>
    <w:tbl>
      <w:tblPr>
        <w:tblStyle w:val="TableGrid"/>
        <w:tblW w:type="auto" w:w="0"/>
        <w:tblLook w:firstColumn="1" w:firstRow="1" w:lastColumn="0" w:lastRow="0" w:noHBand="0" w:noVBand="1" w:val="04A0"/>
      </w:tblPr>
      <w:tblGrid>
        <w:gridCol w:w="3135"/>
        <w:gridCol w:w="3135"/>
        <w:gridCol w:w="3135"/>
      </w:tblGrid>
      <w:tr>
        <w:tc>
          <w:tcPr>
            <w:tcW w:type="dxa" w:w="3135"/>
          </w:tcPr>
          <w:p>
            <w:r>
              <w:t>字段</w:t>
            </w:r>
          </w:p>
        </w:tc>
        <w:tc>
          <w:tcPr>
            <w:tcW w:type="dxa" w:w="3135"/>
          </w:tcPr>
          <w:p>
            <w:r>
              <w:t>是否必填</w:t>
            </w:r>
          </w:p>
        </w:tc>
        <w:tc>
          <w:tcPr>
            <w:tcW w:type="dxa" w:w="3135"/>
          </w:tcPr>
          <w:p>
            <w:r>
              <w:t>说明</w:t>
            </w:r>
          </w:p>
        </w:tc>
      </w:tr>
      <w:tr>
        <w:tc>
          <w:tcPr>
            <w:tcW w:type="dxa" w:w="3135"/>
          </w:tcPr>
          <w:p>
            <w:r>
              <w:t>projectId</w:t>
            </w:r>
          </w:p>
        </w:tc>
        <w:tc>
          <w:tcPr>
            <w:tcW w:type="dxa" w:w="3135"/>
          </w:tcPr>
          <w:p>
            <w:r>
              <w:t>是</w:t>
            </w:r>
          </w:p>
        </w:tc>
        <w:tc>
          <w:tcPr>
            <w:tcW w:type="dxa" w:w="3135"/>
          </w:tcPr>
          <w:p>
            <w:r>
              <w:t>项目ID</w:t>
            </w:r>
          </w:p>
        </w:tc>
      </w:tr>
      <w:tr>
        <w:tc>
          <w:tcPr>
            <w:tcW w:type="dxa" w:w="3135"/>
          </w:tcPr>
          <w:p>
            <w:r>
              <w:t>dispatchId</w:t>
            </w:r>
          </w:p>
        </w:tc>
        <w:tc>
          <w:tcPr>
            <w:tcW w:type="dxa" w:w="3135"/>
          </w:tcPr>
          <w:p>
            <w:r>
              <w:t>否</w:t>
            </w:r>
          </w:p>
        </w:tc>
        <w:tc>
          <w:tcPr>
            <w:tcW w:type="dxa" w:w="3135"/>
          </w:tcPr>
          <w:p>
            <w:r>
              <w:t>派单ID</w:t>
            </w:r>
          </w:p>
        </w:tc>
      </w:tr>
    </w:tbl>
    <w:p>
      <w:pPr/>
      <w:r>
        <w:t>返回结果重点字段：</w:t>
      </w:r>
    </w:p>
    <w:tbl>
      <w:tblPr>
        <w:tblStyle w:val="TableGrid"/>
        <w:tblW w:type="auto" w:w="0"/>
        <w:tblLook w:firstColumn="1" w:firstRow="1" w:lastColumn="0" w:lastRow="0" w:noHBand="0" w:noVBand="1" w:val="04A0"/>
      </w:tblPr>
      <w:tblGrid>
        <w:gridCol w:w="4702"/>
        <w:gridCol w:w="4702"/>
      </w:tblGrid>
      <w:tr>
        <w:tc>
          <w:tcPr>
            <w:tcW w:type="dxa" w:w="4702"/>
          </w:tcPr>
          <w:p>
            <w:r>
              <w:t>字段</w:t>
            </w:r>
          </w:p>
        </w:tc>
        <w:tc>
          <w:tcPr>
            <w:tcW w:type="dxa" w:w="4702"/>
          </w:tcPr>
          <w:p>
            <w:r>
              <w:t>说明</w:t>
            </w:r>
          </w:p>
        </w:tc>
      </w:tr>
      <w:tr>
        <w:tc>
          <w:tcPr>
            <w:tcW w:type="dxa" w:w="4702"/>
          </w:tcPr>
          <w:p>
            <w:r>
              <w:t>projectId、projectName</w:t>
            </w:r>
          </w:p>
        </w:tc>
        <w:tc>
          <w:tcPr>
            <w:tcW w:type="dxa" w:w="4702"/>
          </w:tcPr>
          <w:p>
            <w:r>
              <w:t>项目ID和项目名称</w:t>
            </w:r>
          </w:p>
        </w:tc>
      </w:tr>
      <w:tr>
        <w:tc>
          <w:tcPr>
            <w:tcW w:type="dxa" w:w="4702"/>
          </w:tcPr>
          <w:p>
            <w:r>
              <w:t>dispatchId、dispatchNumber</w:t>
            </w:r>
          </w:p>
        </w:tc>
        <w:tc>
          <w:tcPr>
            <w:tcW w:type="dxa" w:w="4702"/>
          </w:tcPr>
          <w:p>
            <w:r>
              <w:t>派单ID和派单编号</w:t>
            </w:r>
          </w:p>
        </w:tc>
      </w:tr>
      <w:tr>
        <w:tc>
          <w:tcPr>
            <w:tcW w:type="dxa" w:w="4702"/>
          </w:tcPr>
          <w:p>
            <w:r>
              <w:t>summaryId、code</w:t>
            </w:r>
          </w:p>
        </w:tc>
        <w:tc>
          <w:tcPr>
            <w:tcW w:type="dxa" w:w="4702"/>
          </w:tcPr>
          <w:p>
            <w:r>
              <w:t>监理总结ID和监理总结编号</w:t>
            </w:r>
          </w:p>
        </w:tc>
      </w:tr>
      <w:tr>
        <w:tc>
          <w:tcPr>
            <w:tcW w:type="dxa" w:w="4702"/>
          </w:tcPr>
          <w:p>
            <w:r>
              <w:t>ver、currentVersion、submitTime</w:t>
            </w:r>
          </w:p>
        </w:tc>
        <w:tc>
          <w:tcPr>
            <w:tcW w:type="dxa" w:w="4702"/>
          </w:tcPr>
          <w:p>
            <w:r>
              <w:t>版本号、是否当前版本、版本提交时间</w:t>
            </w:r>
          </w:p>
        </w:tc>
      </w:tr>
      <w:tr>
        <w:tc>
          <w:tcPr>
            <w:tcW w:type="dxa" w:w="4702"/>
          </w:tcPr>
          <w:p>
            <w:r>
              <w:t>auditStatus、auditResult</w:t>
            </w:r>
          </w:p>
        </w:tc>
        <w:tc>
          <w:tcPr>
            <w:tcW w:type="dxa" w:w="4702"/>
          </w:tcPr>
          <w:p>
            <w:r>
              <w:t>审核状态和审核结果</w:t>
            </w:r>
          </w:p>
        </w:tc>
      </w:tr>
      <w:tr>
        <w:tc>
          <w:tcPr>
            <w:tcW w:type="dxa" w:w="4702"/>
          </w:tcPr>
          <w:p>
            <w:r>
              <w:t>remark、createTime、updateTime</w:t>
            </w:r>
          </w:p>
        </w:tc>
        <w:tc>
          <w:tcPr>
            <w:tcW w:type="dxa" w:w="4702"/>
          </w:tcPr>
          <w:p>
            <w:r>
              <w:t>备注及创建更新时间</w:t>
            </w:r>
          </w:p>
        </w:tc>
      </w:tr>
      <w:tr>
        <w:tc>
          <w:tcPr>
            <w:tcW w:type="dxa" w:w="4702"/>
          </w:tcPr>
          <w:p>
            <w:r>
              <w:t>reportDetail</w:t>
            </w:r>
          </w:p>
        </w:tc>
        <w:tc>
          <w:tcPr>
            <w:tcW w:type="dxa" w:w="4702"/>
          </w:tcPr>
          <w:p>
            <w:r>
              <w:t>监理总结报表主数据</w:t>
            </w:r>
          </w:p>
        </w:tc>
      </w:tr>
      <w:tr>
        <w:tc>
          <w:tcPr>
            <w:tcW w:type="dxa" w:w="4702"/>
          </w:tcPr>
          <w:p>
            <w:r>
              <w:t>equipmentList</w:t>
            </w:r>
          </w:p>
        </w:tc>
        <w:tc>
          <w:tcPr>
            <w:tcW w:type="dxa" w:w="4702"/>
          </w:tcPr>
          <w:p>
            <w:r>
              <w:t>监理总结设备清单</w:t>
            </w:r>
          </w:p>
        </w:tc>
      </w:tr>
    </w:tbl>
    <w:p>
      <w:pPr/>
      <w:r>
        <w:t>使用说明：</w:t>
      </w:r>
    </w:p>
    <w:p>
      <w:pPr>
        <w:pStyle w:val="ListNumber"/>
      </w:pPr>
      <w:r>
        <w:t>接口同时返回当前版本和历史版本的监理总结明细数据。</w:t>
      </w:r>
    </w:p>
    <w:p>
      <w:pPr>
        <w:pStyle w:val="ListNumber"/>
      </w:pPr>
      <w:r>
        <w:t>reportDetail 返回监理总结报表主数据，equipmentList 返回对应版本下的设备清单。</w:t>
      </w:r>
    </w:p>
    <w:p>
      <w:pPr>
        <w:pStyle w:val="ListNumber"/>
      </w:pPr>
      <w:r>
        <w:t>如返回业务校验失败，应先核对派单是否属于当前项目。</w:t>
      </w:r>
    </w:p>
    <w:p>
      <w:pPr>
        <w:pStyle w:val="Heading3"/>
      </w:pPr>
      <w:r>
        <w:t>5.23 调用结果处理建议</w:t>
      </w:r>
    </w:p>
    <w:p>
      <w:pPr/>
      <w:r>
        <w:t>调用方完成接口请求后，应按以下规则处理结果：</w:t>
      </w:r>
    </w:p>
    <w:p>
      <w:pPr>
        <w:pStyle w:val="ListNumber"/>
      </w:pPr>
      <w:r>
        <w:t>code=00000 且 data 有数据时，按接口字段说明解析业务数据。</w:t>
      </w:r>
    </w:p>
    <w:p>
      <w:pPr>
        <w:pStyle w:val="ListNumber"/>
      </w:pPr>
      <w:r>
        <w:t>code=00000 且 data=[] 时，表示授权范围内暂无符合条件的数据。</w:t>
      </w:r>
    </w:p>
    <w:p>
      <w:pPr>
        <w:pStyle w:val="ListNumber"/>
      </w:pPr>
      <w:r>
        <w:t>返回无权限、公司范围不匹配、派单不存在、派单不属于项目等业务提示时，应先核对请求参数和权限配置。</w:t>
      </w:r>
    </w:p>
    <w:p>
      <w:pPr>
        <w:pStyle w:val="ListNumber"/>
      </w:pPr>
      <w:r>
        <w:t>返回参数校验提示时，应补充或修正必填字段、路径参数、请求头或附件字段。</w:t>
      </w:r>
    </w:p>
    <w:p>
      <w:pPr>
        <w:pStyle w:val="ListNumber"/>
      </w:pPr>
      <w:r>
        <w:t>外部系统落库前，应记录接口地址、调用时间、项目 ID、Tenant-Id、派单 ID、响应码和数据量，便于后续审计和问题追溯。</w:t>
      </w:r>
    </w:p>
    <w:p>
      <w:pPr>
        <w:pStyle w:val="Heading2"/>
      </w:pPr>
      <w:r>
        <w:t>六、结果查看与异常处理</w:t>
      </w:r>
    </w:p>
    <w:p>
      <w:pPr/>
      <w:r>
        <w:t>接口成功时统一返回业务成功码 00000，数据位于 data 字段。若查询范围内无业务数据，data 返回空数组。常见异常处理如下：</w:t>
      </w:r>
    </w:p>
    <w:tbl>
      <w:tblPr>
        <w:tblStyle w:val="TableGrid"/>
        <w:tblW w:type="auto" w:w="0"/>
        <w:tblLook w:firstColumn="1" w:firstRow="1" w:lastColumn="0" w:lastRow="0" w:noHBand="0" w:noVBand="1" w:val="04A0"/>
      </w:tblPr>
      <w:tblGrid>
        <w:gridCol w:w="4702"/>
        <w:gridCol w:w="4702"/>
      </w:tblGrid>
      <w:tr>
        <w:tc>
          <w:tcPr>
            <w:tcW w:type="dxa" w:w="4702"/>
          </w:tcPr>
          <w:p>
            <w:r>
              <w:t>场景</w:t>
            </w:r>
          </w:p>
        </w:tc>
        <w:tc>
          <w:tcPr>
            <w:tcW w:type="dxa" w:w="4702"/>
          </w:tcPr>
          <w:p>
            <w:r>
              <w:t>处理方式</w:t>
            </w:r>
          </w:p>
        </w:tc>
      </w:tr>
      <w:tr>
        <w:tc>
          <w:tcPr>
            <w:tcW w:type="dxa" w:w="4702"/>
          </w:tcPr>
          <w:p>
            <w:r>
              <w:t>密钥缺失或错误</w:t>
            </w:r>
          </w:p>
        </w:tc>
        <w:tc>
          <w:tcPr>
            <w:tcW w:type="dxa" w:w="4702"/>
          </w:tcPr>
          <w:p>
            <w:r>
              <w:t>检查 X-API-Key 是否正确传入</w:t>
            </w:r>
          </w:p>
        </w:tc>
      </w:tr>
      <w:tr>
        <w:tc>
          <w:tcPr>
            <w:tcW w:type="dxa" w:w="4702"/>
          </w:tcPr>
          <w:p>
            <w:r>
              <w:t>项目权限缺失</w:t>
            </w:r>
          </w:p>
        </w:tc>
        <w:tc>
          <w:tcPr>
            <w:tcW w:type="dxa" w:w="4702"/>
          </w:tcPr>
          <w:p>
            <w:r>
              <w:t>检查 Permission-Project-Ids 是否包含请求项目</w:t>
            </w:r>
          </w:p>
        </w:tc>
      </w:tr>
      <w:tr>
        <w:tc>
          <w:tcPr>
            <w:tcW w:type="dxa" w:w="4702"/>
          </w:tcPr>
          <w:p>
            <w:r>
              <w:t>公司租户范围缺失</w:t>
            </w:r>
          </w:p>
        </w:tc>
        <w:tc>
          <w:tcPr>
            <w:tcW w:type="dxa" w:w="4702"/>
          </w:tcPr>
          <w:p>
            <w:r>
              <w:t>检查 Tenant-Id 是否正确传入且具备访问该公司数据的权限</w:t>
            </w:r>
          </w:p>
        </w:tc>
      </w:tr>
      <w:tr>
        <w:tc>
          <w:tcPr>
            <w:tcW w:type="dxa" w:w="4702"/>
          </w:tcPr>
          <w:p>
            <w:r>
              <w:t>必填参数为空</w:t>
            </w:r>
          </w:p>
        </w:tc>
        <w:tc>
          <w:tcPr>
            <w:tcW w:type="dxa" w:w="4702"/>
          </w:tcPr>
          <w:p>
            <w:r>
              <w:t>按接口要求补充项目 ID、派单 ID、版本号、主表 ID、路径参数或附件字段</w:t>
            </w:r>
          </w:p>
        </w:tc>
      </w:tr>
      <w:tr>
        <w:tc>
          <w:tcPr>
            <w:tcW w:type="dxa" w:w="4702"/>
          </w:tcPr>
          <w:p>
            <w:r>
              <w:t>派单不存在或不匹配</w:t>
            </w:r>
          </w:p>
        </w:tc>
        <w:tc>
          <w:tcPr>
            <w:tcW w:type="dxa" w:w="4702"/>
          </w:tcPr>
          <w:p>
            <w:r>
              <w:t>核对派单 ID、项目 ID 与业务归属关系</w:t>
            </w:r>
          </w:p>
        </w:tc>
      </w:tr>
      <w:tr>
        <w:tc>
          <w:tcPr>
            <w:tcW w:type="dxa" w:w="4702"/>
          </w:tcPr>
          <w:p>
            <w:r>
              <w:t>历史版本不存在</w:t>
            </w:r>
          </w:p>
        </w:tc>
        <w:tc>
          <w:tcPr>
            <w:tcW w:type="dxa" w:w="4702"/>
          </w:tcPr>
          <w:p>
            <w:r>
              <w:t>核对 historyId、版本号或提交时间是否正确</w:t>
            </w:r>
          </w:p>
        </w:tc>
      </w:tr>
      <w:tr>
        <w:tc>
          <w:tcPr>
            <w:tcW w:type="dxa" w:w="4702"/>
          </w:tcPr>
          <w:p>
            <w:r>
              <w:t>附件上传失败</w:t>
            </w:r>
          </w:p>
        </w:tc>
        <w:tc>
          <w:tcPr>
            <w:tcW w:type="dxa" w:w="4702"/>
          </w:tcPr>
          <w:p>
            <w:r>
              <w:t>检查 multipart/form-data 请求格式、文件内容和大小限制</w:t>
            </w:r>
          </w:p>
        </w:tc>
      </w:tr>
    </w:tbl>
    <w:p>
      <w:pPr>
        <w:pStyle w:val="Heading2"/>
      </w:pPr>
      <w:r>
        <w:t>七、注意事项</w:t>
      </w:r>
    </w:p>
    <w:p>
      <w:pPr>
        <w:pStyle w:val="ListNumber"/>
      </w:pPr>
      <w:r>
        <w:t>开放接口密钥不得写入公开文档、代码仓库或日志明文。</w:t>
      </w:r>
    </w:p>
    <w:p>
      <w:pPr>
        <w:pStyle w:val="ListNumber"/>
      </w:pPr>
      <w:r>
        <w:t>调用方只能查询授权项目范围或授权公司范围内的数据。</w:t>
      </w:r>
    </w:p>
    <w:p>
      <w:pPr>
        <w:pStyle w:val="ListNumber"/>
      </w:pPr>
      <w:r>
        <w:t>查询历史文档版本、历史交底和监理总结版本时，应以目录版本接口、历史列表接口或版本列表接口返回的数据为准。</w:t>
      </w:r>
    </w:p>
    <w:p>
      <w:pPr>
        <w:pStyle w:val="ListNumber"/>
      </w:pPr>
      <w:r>
        <w:t>批量同步时应控制调用频率，避免对业务库造成集中压力。</w:t>
      </w:r>
    </w:p>
    <w:p>
      <w:pPr>
        <w:pStyle w:val="ListNumber"/>
      </w:pPr>
      <w:r>
        <w:t>对外归档时应保留接口调用时间、请求范围、响应结果摘要和关键版本标识，便于后续审计。</w:t>
      </w:r>
    </w:p>
    <w:sectPr w:rsidR="00FC693F" w:rsidRPr="0006063C" w:rsidSect="00034616">
      <w:footerReference w:type="default" r:id="rId9"/>
      <w:pgSz w:w="12240" w:h="15840"/>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华谊项目开放接口交付材料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